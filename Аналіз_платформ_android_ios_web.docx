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A1C7" w14:textId="465E4AE4" w:rsidR="00287151" w:rsidRDefault="00000000" w:rsidP="00EC38B3">
      <w:pPr>
        <w:spacing w:before="100" w:beforeAutospacing="1"/>
        <w:jc w:val="center"/>
      </w:pPr>
      <w:proofErr w:type="spellStart"/>
      <w:r>
        <w:rPr>
          <w:b/>
          <w:color w:val="1F4E79"/>
          <w:sz w:val="40"/>
        </w:rPr>
        <w:t>Аналіз</w:t>
      </w:r>
      <w:proofErr w:type="spellEnd"/>
      <w:r>
        <w:rPr>
          <w:b/>
          <w:color w:val="1F4E79"/>
          <w:sz w:val="40"/>
        </w:rPr>
        <w:t xml:space="preserve"> </w:t>
      </w:r>
      <w:proofErr w:type="spellStart"/>
      <w:r>
        <w:rPr>
          <w:b/>
          <w:color w:val="1F4E79"/>
          <w:sz w:val="40"/>
        </w:rPr>
        <w:t>платформ</w:t>
      </w:r>
      <w:proofErr w:type="spellEnd"/>
      <w:r>
        <w:rPr>
          <w:b/>
          <w:color w:val="1F4E79"/>
          <w:sz w:val="40"/>
        </w:rPr>
        <w:br/>
        <w:t xml:space="preserve">Android, iOS </w:t>
      </w:r>
      <w:proofErr w:type="spellStart"/>
      <w:r>
        <w:rPr>
          <w:b/>
          <w:color w:val="1F4E79"/>
          <w:sz w:val="40"/>
        </w:rPr>
        <w:t>та</w:t>
      </w:r>
      <w:proofErr w:type="spellEnd"/>
      <w:r>
        <w:rPr>
          <w:b/>
          <w:color w:val="1F4E79"/>
          <w:sz w:val="40"/>
        </w:rPr>
        <w:t xml:space="preserve"> Web (браузер)</w:t>
      </w:r>
    </w:p>
    <w:p w14:paraId="0F687028" w14:textId="77777777" w:rsidR="0001762A" w:rsidRDefault="00000000" w:rsidP="0001762A">
      <w:pPr>
        <w:spacing w:before="480"/>
        <w:jc w:val="center"/>
      </w:pPr>
      <w:proofErr w:type="spellStart"/>
      <w:r w:rsidRPr="0001762A">
        <w:rPr>
          <w:b/>
          <w:sz w:val="28"/>
          <w:lang w:val="ru-RU"/>
        </w:rPr>
        <w:t>Варіант</w:t>
      </w:r>
      <w:proofErr w:type="spellEnd"/>
      <w:r w:rsidRPr="0001762A">
        <w:rPr>
          <w:b/>
          <w:sz w:val="28"/>
        </w:rPr>
        <w:t xml:space="preserve"> 1: </w:t>
      </w:r>
      <w:proofErr w:type="spellStart"/>
      <w:r w:rsidRPr="0001762A">
        <w:rPr>
          <w:b/>
          <w:sz w:val="28"/>
          <w:lang w:val="ru-RU"/>
        </w:rPr>
        <w:t>мобільні</w:t>
      </w:r>
      <w:proofErr w:type="spellEnd"/>
      <w:r w:rsidRPr="0001762A">
        <w:rPr>
          <w:b/>
          <w:sz w:val="28"/>
        </w:rPr>
        <w:t xml:space="preserve"> </w:t>
      </w:r>
      <w:r w:rsidRPr="0001762A">
        <w:rPr>
          <w:b/>
          <w:sz w:val="28"/>
          <w:lang w:val="ru-RU"/>
        </w:rPr>
        <w:t>та</w:t>
      </w:r>
      <w:r w:rsidRPr="0001762A">
        <w:rPr>
          <w:b/>
          <w:sz w:val="28"/>
        </w:rPr>
        <w:t xml:space="preserve"> </w:t>
      </w:r>
      <w:r>
        <w:rPr>
          <w:b/>
          <w:sz w:val="28"/>
        </w:rPr>
        <w:t>web</w:t>
      </w:r>
      <w:r w:rsidRPr="0001762A">
        <w:rPr>
          <w:b/>
          <w:sz w:val="28"/>
        </w:rPr>
        <w:t>-</w:t>
      </w:r>
      <w:proofErr w:type="spellStart"/>
      <w:r w:rsidRPr="0001762A">
        <w:rPr>
          <w:b/>
          <w:sz w:val="28"/>
          <w:lang w:val="ru-RU"/>
        </w:rPr>
        <w:t>платформи</w:t>
      </w:r>
      <w:proofErr w:type="spellEnd"/>
    </w:p>
    <w:p w14:paraId="56F53B41" w14:textId="212123D5" w:rsidR="00287151" w:rsidRPr="0001762A" w:rsidRDefault="00000000" w:rsidP="0001762A">
      <w:pPr>
        <w:pStyle w:val="1"/>
      </w:pPr>
      <w:r w:rsidRPr="0001762A">
        <w:t xml:space="preserve">1. </w:t>
      </w:r>
      <w:proofErr w:type="spellStart"/>
      <w:r w:rsidRPr="0001762A">
        <w:rPr>
          <w:lang w:val="ru-RU"/>
        </w:rPr>
        <w:t>Вступ</w:t>
      </w:r>
      <w:proofErr w:type="spellEnd"/>
      <w:r w:rsidRPr="0001762A">
        <w:t xml:space="preserve"> </w:t>
      </w:r>
      <w:r w:rsidRPr="0001762A">
        <w:rPr>
          <w:lang w:val="ru-RU"/>
        </w:rPr>
        <w:t>і</w:t>
      </w:r>
      <w:r w:rsidRPr="0001762A">
        <w:t xml:space="preserve"> </w:t>
      </w:r>
      <w:proofErr w:type="spellStart"/>
      <w:r w:rsidRPr="0001762A">
        <w:rPr>
          <w:lang w:val="ru-RU"/>
        </w:rPr>
        <w:t>вибір</w:t>
      </w:r>
      <w:proofErr w:type="spellEnd"/>
      <w:r w:rsidRPr="0001762A">
        <w:t xml:space="preserve"> </w:t>
      </w:r>
      <w:r w:rsidRPr="0001762A">
        <w:rPr>
          <w:lang w:val="ru-RU"/>
        </w:rPr>
        <w:t>платформ</w:t>
      </w:r>
    </w:p>
    <w:p w14:paraId="18EF0ED9" w14:textId="77777777" w:rsidR="00287151" w:rsidRPr="0001762A" w:rsidRDefault="00000000" w:rsidP="0001762A">
      <w:pPr>
        <w:spacing w:after="60" w:line="252" w:lineRule="auto"/>
        <w:ind w:firstLine="425"/>
        <w:jc w:val="both"/>
        <w:rPr>
          <w:sz w:val="24"/>
          <w:szCs w:val="24"/>
        </w:rPr>
      </w:pPr>
      <w:r w:rsidRPr="0001762A">
        <w:rPr>
          <w:sz w:val="24"/>
          <w:szCs w:val="24"/>
          <w:lang w:val="ru-RU"/>
        </w:rPr>
        <w:t>Для</w:t>
      </w:r>
      <w:r w:rsidRPr="0001762A">
        <w:rPr>
          <w:sz w:val="24"/>
          <w:szCs w:val="24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аналізу</w:t>
      </w:r>
      <w:proofErr w:type="spellEnd"/>
      <w:r w:rsidRPr="0001762A">
        <w:rPr>
          <w:sz w:val="24"/>
          <w:szCs w:val="24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обрано</w:t>
      </w:r>
      <w:proofErr w:type="spellEnd"/>
      <w:r w:rsidRPr="0001762A">
        <w:rPr>
          <w:sz w:val="24"/>
          <w:szCs w:val="24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варіант</w:t>
      </w:r>
      <w:proofErr w:type="spellEnd"/>
      <w:r w:rsidRPr="0001762A">
        <w:rPr>
          <w:sz w:val="24"/>
          <w:szCs w:val="24"/>
        </w:rPr>
        <w:t xml:space="preserve"> 1: Android, iOS </w:t>
      </w:r>
      <w:r w:rsidRPr="0001762A">
        <w:rPr>
          <w:sz w:val="24"/>
          <w:szCs w:val="24"/>
          <w:lang w:val="ru-RU"/>
        </w:rPr>
        <w:t>та</w:t>
      </w:r>
      <w:r w:rsidRPr="0001762A">
        <w:rPr>
          <w:sz w:val="24"/>
          <w:szCs w:val="24"/>
        </w:rPr>
        <w:t xml:space="preserve"> Web. </w:t>
      </w:r>
      <w:proofErr w:type="spellStart"/>
      <w:r w:rsidRPr="0001762A">
        <w:rPr>
          <w:sz w:val="24"/>
          <w:szCs w:val="24"/>
          <w:lang w:val="ru-RU"/>
        </w:rPr>
        <w:t>Це</w:t>
      </w:r>
      <w:proofErr w:type="spellEnd"/>
      <w:r w:rsidRPr="0001762A">
        <w:rPr>
          <w:sz w:val="24"/>
          <w:szCs w:val="24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практичний</w:t>
      </w:r>
      <w:proofErr w:type="spellEnd"/>
      <w:r w:rsidRPr="0001762A">
        <w:rPr>
          <w:sz w:val="24"/>
          <w:szCs w:val="24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набір</w:t>
      </w:r>
      <w:proofErr w:type="spellEnd"/>
      <w:r w:rsidRPr="0001762A">
        <w:rPr>
          <w:sz w:val="24"/>
          <w:szCs w:val="24"/>
        </w:rPr>
        <w:t xml:space="preserve"> </w:t>
      </w:r>
      <w:r w:rsidRPr="0001762A">
        <w:rPr>
          <w:sz w:val="24"/>
          <w:szCs w:val="24"/>
          <w:lang w:val="ru-RU"/>
        </w:rPr>
        <w:t>платформ</w:t>
      </w:r>
      <w:r w:rsidRPr="0001762A">
        <w:rPr>
          <w:sz w:val="24"/>
          <w:szCs w:val="24"/>
        </w:rPr>
        <w:t xml:space="preserve"> </w:t>
      </w:r>
      <w:r w:rsidRPr="0001762A">
        <w:rPr>
          <w:sz w:val="24"/>
          <w:szCs w:val="24"/>
          <w:lang w:val="ru-RU"/>
        </w:rPr>
        <w:t>для</w:t>
      </w:r>
      <w:r w:rsidRPr="0001762A">
        <w:rPr>
          <w:sz w:val="24"/>
          <w:szCs w:val="24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сучасної</w:t>
      </w:r>
      <w:proofErr w:type="spellEnd"/>
      <w:r w:rsidRPr="0001762A">
        <w:rPr>
          <w:sz w:val="24"/>
          <w:szCs w:val="24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розробки</w:t>
      </w:r>
      <w:proofErr w:type="spellEnd"/>
      <w:r w:rsidRPr="0001762A">
        <w:rPr>
          <w:sz w:val="24"/>
          <w:szCs w:val="24"/>
        </w:rPr>
        <w:t xml:space="preserve">, </w:t>
      </w:r>
      <w:r w:rsidRPr="0001762A">
        <w:rPr>
          <w:sz w:val="24"/>
          <w:szCs w:val="24"/>
          <w:lang w:val="ru-RU"/>
        </w:rPr>
        <w:t>тому</w:t>
      </w:r>
      <w:r w:rsidRPr="0001762A">
        <w:rPr>
          <w:sz w:val="24"/>
          <w:szCs w:val="24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що</w:t>
      </w:r>
      <w:proofErr w:type="spellEnd"/>
      <w:r w:rsidRPr="0001762A">
        <w:rPr>
          <w:sz w:val="24"/>
          <w:szCs w:val="24"/>
        </w:rPr>
        <w:t xml:space="preserve"> </w:t>
      </w:r>
      <w:r w:rsidRPr="0001762A">
        <w:rPr>
          <w:sz w:val="24"/>
          <w:szCs w:val="24"/>
          <w:lang w:val="ru-RU"/>
        </w:rPr>
        <w:t>один</w:t>
      </w:r>
      <w:r w:rsidRPr="0001762A">
        <w:rPr>
          <w:sz w:val="24"/>
          <w:szCs w:val="24"/>
        </w:rPr>
        <w:t xml:space="preserve"> </w:t>
      </w:r>
      <w:r w:rsidRPr="0001762A">
        <w:rPr>
          <w:sz w:val="24"/>
          <w:szCs w:val="24"/>
          <w:lang w:val="ru-RU"/>
        </w:rPr>
        <w:t>і</w:t>
      </w:r>
      <w:r w:rsidRPr="0001762A">
        <w:rPr>
          <w:sz w:val="24"/>
          <w:szCs w:val="24"/>
        </w:rPr>
        <w:t xml:space="preserve"> </w:t>
      </w:r>
      <w:r w:rsidRPr="0001762A">
        <w:rPr>
          <w:sz w:val="24"/>
          <w:szCs w:val="24"/>
          <w:lang w:val="ru-RU"/>
        </w:rPr>
        <w:t>той</w:t>
      </w:r>
      <w:r w:rsidRPr="0001762A">
        <w:rPr>
          <w:sz w:val="24"/>
          <w:szCs w:val="24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самий</w:t>
      </w:r>
      <w:proofErr w:type="spellEnd"/>
      <w:r w:rsidRPr="0001762A">
        <w:rPr>
          <w:sz w:val="24"/>
          <w:szCs w:val="24"/>
        </w:rPr>
        <w:t xml:space="preserve"> </w:t>
      </w:r>
      <w:r w:rsidRPr="0001762A">
        <w:rPr>
          <w:sz w:val="24"/>
          <w:szCs w:val="24"/>
          <w:lang w:val="ru-RU"/>
        </w:rPr>
        <w:t>продукт</w:t>
      </w:r>
      <w:r w:rsidRPr="0001762A">
        <w:rPr>
          <w:sz w:val="24"/>
          <w:szCs w:val="24"/>
        </w:rPr>
        <w:t xml:space="preserve"> </w:t>
      </w:r>
      <w:r w:rsidRPr="0001762A">
        <w:rPr>
          <w:sz w:val="24"/>
          <w:szCs w:val="24"/>
          <w:lang w:val="ru-RU"/>
        </w:rPr>
        <w:t>часто</w:t>
      </w:r>
      <w:r w:rsidRPr="0001762A">
        <w:rPr>
          <w:sz w:val="24"/>
          <w:szCs w:val="24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має</w:t>
      </w:r>
      <w:proofErr w:type="spellEnd"/>
      <w:r w:rsidRPr="0001762A">
        <w:rPr>
          <w:sz w:val="24"/>
          <w:szCs w:val="24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мобільний</w:t>
      </w:r>
      <w:proofErr w:type="spellEnd"/>
      <w:r w:rsidRPr="0001762A">
        <w:rPr>
          <w:sz w:val="24"/>
          <w:szCs w:val="24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застосунок</w:t>
      </w:r>
      <w:proofErr w:type="spellEnd"/>
      <w:r w:rsidRPr="0001762A">
        <w:rPr>
          <w:sz w:val="24"/>
          <w:szCs w:val="24"/>
        </w:rPr>
        <w:t xml:space="preserve"> </w:t>
      </w:r>
      <w:r w:rsidRPr="0001762A">
        <w:rPr>
          <w:sz w:val="24"/>
          <w:szCs w:val="24"/>
          <w:lang w:val="ru-RU"/>
        </w:rPr>
        <w:t>для</w:t>
      </w:r>
      <w:r w:rsidRPr="0001762A">
        <w:rPr>
          <w:sz w:val="24"/>
          <w:szCs w:val="24"/>
        </w:rPr>
        <w:t xml:space="preserve"> Android, </w:t>
      </w:r>
      <w:proofErr w:type="spellStart"/>
      <w:r w:rsidRPr="0001762A">
        <w:rPr>
          <w:sz w:val="24"/>
          <w:szCs w:val="24"/>
          <w:lang w:val="ru-RU"/>
        </w:rPr>
        <w:t>мобільний</w:t>
      </w:r>
      <w:proofErr w:type="spellEnd"/>
      <w:r w:rsidRPr="0001762A">
        <w:rPr>
          <w:sz w:val="24"/>
          <w:szCs w:val="24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застосунок</w:t>
      </w:r>
      <w:proofErr w:type="spellEnd"/>
      <w:r w:rsidRPr="0001762A">
        <w:rPr>
          <w:sz w:val="24"/>
          <w:szCs w:val="24"/>
        </w:rPr>
        <w:t xml:space="preserve"> </w:t>
      </w:r>
      <w:r w:rsidRPr="0001762A">
        <w:rPr>
          <w:sz w:val="24"/>
          <w:szCs w:val="24"/>
          <w:lang w:val="ru-RU"/>
        </w:rPr>
        <w:t>для</w:t>
      </w:r>
      <w:r w:rsidRPr="0001762A">
        <w:rPr>
          <w:sz w:val="24"/>
          <w:szCs w:val="24"/>
        </w:rPr>
        <w:t xml:space="preserve"> iPhone/iPad </w:t>
      </w:r>
      <w:r w:rsidRPr="0001762A">
        <w:rPr>
          <w:sz w:val="24"/>
          <w:szCs w:val="24"/>
          <w:lang w:val="ru-RU"/>
        </w:rPr>
        <w:t>та</w:t>
      </w:r>
      <w:r w:rsidRPr="0001762A">
        <w:rPr>
          <w:sz w:val="24"/>
          <w:szCs w:val="24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браузерну</w:t>
      </w:r>
      <w:proofErr w:type="spellEnd"/>
      <w:r w:rsidRPr="0001762A">
        <w:rPr>
          <w:sz w:val="24"/>
          <w:szCs w:val="24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або</w:t>
      </w:r>
      <w:proofErr w:type="spellEnd"/>
      <w:r w:rsidRPr="0001762A">
        <w:rPr>
          <w:sz w:val="24"/>
          <w:szCs w:val="24"/>
        </w:rPr>
        <w:t xml:space="preserve"> PWA-</w:t>
      </w:r>
      <w:proofErr w:type="spellStart"/>
      <w:r w:rsidRPr="0001762A">
        <w:rPr>
          <w:sz w:val="24"/>
          <w:szCs w:val="24"/>
          <w:lang w:val="ru-RU"/>
        </w:rPr>
        <w:t>версію</w:t>
      </w:r>
      <w:proofErr w:type="spellEnd"/>
      <w:r w:rsidRPr="0001762A">
        <w:rPr>
          <w:sz w:val="24"/>
          <w:szCs w:val="24"/>
        </w:rPr>
        <w:t xml:space="preserve">. </w:t>
      </w:r>
      <w:proofErr w:type="spellStart"/>
      <w:r w:rsidRPr="0001762A">
        <w:rPr>
          <w:sz w:val="24"/>
          <w:szCs w:val="24"/>
          <w:lang w:val="ru-RU"/>
        </w:rPr>
        <w:t>Порівняння</w:t>
      </w:r>
      <w:proofErr w:type="spellEnd"/>
      <w:r w:rsidRPr="0001762A">
        <w:rPr>
          <w:sz w:val="24"/>
          <w:szCs w:val="24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виконано</w:t>
      </w:r>
      <w:proofErr w:type="spellEnd"/>
      <w:r w:rsidRPr="0001762A">
        <w:rPr>
          <w:sz w:val="24"/>
          <w:szCs w:val="24"/>
        </w:rPr>
        <w:t xml:space="preserve"> </w:t>
      </w:r>
      <w:r w:rsidRPr="0001762A">
        <w:rPr>
          <w:sz w:val="24"/>
          <w:szCs w:val="24"/>
          <w:lang w:val="ru-RU"/>
        </w:rPr>
        <w:t>за</w:t>
      </w:r>
      <w:r w:rsidRPr="0001762A">
        <w:rPr>
          <w:sz w:val="24"/>
          <w:szCs w:val="24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архітектурою</w:t>
      </w:r>
      <w:proofErr w:type="spellEnd"/>
      <w:r w:rsidRPr="0001762A">
        <w:rPr>
          <w:sz w:val="24"/>
          <w:szCs w:val="24"/>
        </w:rPr>
        <w:t xml:space="preserve">, </w:t>
      </w:r>
      <w:proofErr w:type="spellStart"/>
      <w:r w:rsidRPr="0001762A">
        <w:rPr>
          <w:sz w:val="24"/>
          <w:szCs w:val="24"/>
          <w:lang w:val="ru-RU"/>
        </w:rPr>
        <w:t>моделлю</w:t>
      </w:r>
      <w:proofErr w:type="spellEnd"/>
      <w:r w:rsidRPr="0001762A">
        <w:rPr>
          <w:sz w:val="24"/>
          <w:szCs w:val="24"/>
        </w:rPr>
        <w:t xml:space="preserve"> </w:t>
      </w:r>
      <w:r w:rsidRPr="0001762A">
        <w:rPr>
          <w:sz w:val="24"/>
          <w:szCs w:val="24"/>
          <w:lang w:val="ru-RU"/>
        </w:rPr>
        <w:t>доступу</w:t>
      </w:r>
      <w:r w:rsidRPr="0001762A">
        <w:rPr>
          <w:sz w:val="24"/>
          <w:szCs w:val="24"/>
        </w:rPr>
        <w:t xml:space="preserve"> </w:t>
      </w:r>
      <w:r w:rsidRPr="0001762A">
        <w:rPr>
          <w:sz w:val="24"/>
          <w:szCs w:val="24"/>
          <w:lang w:val="ru-RU"/>
        </w:rPr>
        <w:t>до</w:t>
      </w:r>
      <w:r w:rsidRPr="0001762A">
        <w:rPr>
          <w:sz w:val="24"/>
          <w:szCs w:val="24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ресурсів</w:t>
      </w:r>
      <w:proofErr w:type="spellEnd"/>
      <w:r w:rsidRPr="0001762A">
        <w:rPr>
          <w:sz w:val="24"/>
          <w:szCs w:val="24"/>
        </w:rPr>
        <w:t xml:space="preserve">, </w:t>
      </w:r>
      <w:proofErr w:type="spellStart"/>
      <w:r w:rsidRPr="0001762A">
        <w:rPr>
          <w:sz w:val="24"/>
          <w:szCs w:val="24"/>
          <w:lang w:val="ru-RU"/>
        </w:rPr>
        <w:t>безпекою</w:t>
      </w:r>
      <w:proofErr w:type="spellEnd"/>
      <w:r w:rsidRPr="0001762A">
        <w:rPr>
          <w:sz w:val="24"/>
          <w:szCs w:val="24"/>
        </w:rPr>
        <w:t xml:space="preserve">, UX, </w:t>
      </w:r>
      <w:proofErr w:type="spellStart"/>
      <w:r w:rsidRPr="0001762A">
        <w:rPr>
          <w:sz w:val="24"/>
          <w:szCs w:val="24"/>
          <w:lang w:val="ru-RU"/>
        </w:rPr>
        <w:t>підтримкою</w:t>
      </w:r>
      <w:proofErr w:type="spellEnd"/>
      <w:r w:rsidRPr="0001762A">
        <w:rPr>
          <w:sz w:val="24"/>
          <w:szCs w:val="24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крос</w:t>
      </w:r>
      <w:proofErr w:type="spellEnd"/>
      <w:r w:rsidRPr="0001762A">
        <w:rPr>
          <w:sz w:val="24"/>
          <w:szCs w:val="24"/>
        </w:rPr>
        <w:t>-</w:t>
      </w:r>
      <w:proofErr w:type="spellStart"/>
      <w:r w:rsidRPr="0001762A">
        <w:rPr>
          <w:sz w:val="24"/>
          <w:szCs w:val="24"/>
          <w:lang w:val="ru-RU"/>
        </w:rPr>
        <w:t>платформної</w:t>
      </w:r>
      <w:proofErr w:type="spellEnd"/>
      <w:r w:rsidRPr="0001762A">
        <w:rPr>
          <w:sz w:val="24"/>
          <w:szCs w:val="24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розробки</w:t>
      </w:r>
      <w:proofErr w:type="spellEnd"/>
      <w:r w:rsidRPr="0001762A">
        <w:rPr>
          <w:sz w:val="24"/>
          <w:szCs w:val="24"/>
        </w:rPr>
        <w:t xml:space="preserve"> </w:t>
      </w:r>
      <w:r w:rsidRPr="0001762A">
        <w:rPr>
          <w:sz w:val="24"/>
          <w:szCs w:val="24"/>
          <w:lang w:val="ru-RU"/>
        </w:rPr>
        <w:t>та</w:t>
      </w:r>
      <w:r w:rsidRPr="0001762A">
        <w:rPr>
          <w:sz w:val="24"/>
          <w:szCs w:val="24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типовими</w:t>
      </w:r>
      <w:proofErr w:type="spellEnd"/>
      <w:r w:rsidRPr="0001762A">
        <w:rPr>
          <w:sz w:val="24"/>
          <w:szCs w:val="24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сценаріями</w:t>
      </w:r>
      <w:proofErr w:type="spellEnd"/>
      <w:r w:rsidRPr="0001762A">
        <w:rPr>
          <w:sz w:val="24"/>
          <w:szCs w:val="24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використання</w:t>
      </w:r>
      <w:proofErr w:type="spellEnd"/>
      <w:r w:rsidRPr="0001762A">
        <w:rPr>
          <w:sz w:val="24"/>
          <w:szCs w:val="24"/>
        </w:rPr>
        <w:t>.</w:t>
      </w:r>
    </w:p>
    <w:p w14:paraId="26195354" w14:textId="77777777" w:rsidR="00287151" w:rsidRPr="0001762A" w:rsidRDefault="00000000" w:rsidP="0001762A">
      <w:pPr>
        <w:spacing w:after="60" w:line="252" w:lineRule="auto"/>
        <w:ind w:firstLine="425"/>
        <w:jc w:val="both"/>
        <w:rPr>
          <w:lang w:val="ru-RU"/>
        </w:rPr>
      </w:pPr>
      <w:r w:rsidRPr="0001762A">
        <w:rPr>
          <w:sz w:val="24"/>
          <w:szCs w:val="24"/>
          <w:lang w:val="ru-RU"/>
        </w:rPr>
        <w:t xml:space="preserve">Головна </w:t>
      </w:r>
      <w:proofErr w:type="spellStart"/>
      <w:r w:rsidRPr="0001762A">
        <w:rPr>
          <w:sz w:val="24"/>
          <w:szCs w:val="24"/>
          <w:lang w:val="ru-RU"/>
        </w:rPr>
        <w:t>відмінність</w:t>
      </w:r>
      <w:proofErr w:type="spellEnd"/>
      <w:r w:rsidRPr="0001762A">
        <w:rPr>
          <w:sz w:val="24"/>
          <w:szCs w:val="24"/>
          <w:lang w:val="ru-RU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між</w:t>
      </w:r>
      <w:proofErr w:type="spellEnd"/>
      <w:r w:rsidRPr="0001762A">
        <w:rPr>
          <w:sz w:val="24"/>
          <w:szCs w:val="24"/>
          <w:lang w:val="ru-RU"/>
        </w:rPr>
        <w:t xml:space="preserve"> платформами </w:t>
      </w:r>
      <w:proofErr w:type="spellStart"/>
      <w:r w:rsidRPr="0001762A">
        <w:rPr>
          <w:sz w:val="24"/>
          <w:szCs w:val="24"/>
          <w:lang w:val="ru-RU"/>
        </w:rPr>
        <w:t>полягає</w:t>
      </w:r>
      <w:proofErr w:type="spellEnd"/>
      <w:r w:rsidRPr="0001762A">
        <w:rPr>
          <w:sz w:val="24"/>
          <w:szCs w:val="24"/>
          <w:lang w:val="ru-RU"/>
        </w:rPr>
        <w:t xml:space="preserve"> у </w:t>
      </w:r>
      <w:proofErr w:type="spellStart"/>
      <w:r w:rsidRPr="0001762A">
        <w:rPr>
          <w:sz w:val="24"/>
          <w:szCs w:val="24"/>
          <w:lang w:val="ru-RU"/>
        </w:rPr>
        <w:t>рівні</w:t>
      </w:r>
      <w:proofErr w:type="spellEnd"/>
      <w:r w:rsidRPr="0001762A">
        <w:rPr>
          <w:sz w:val="24"/>
          <w:szCs w:val="24"/>
          <w:lang w:val="ru-RU"/>
        </w:rPr>
        <w:t xml:space="preserve"> контролю. </w:t>
      </w:r>
      <w:r w:rsidRPr="0001762A">
        <w:rPr>
          <w:sz w:val="24"/>
          <w:szCs w:val="24"/>
        </w:rPr>
        <w:t>Android</w:t>
      </w:r>
      <w:r w:rsidRPr="0001762A">
        <w:rPr>
          <w:sz w:val="24"/>
          <w:szCs w:val="24"/>
          <w:lang w:val="ru-RU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дає</w:t>
      </w:r>
      <w:proofErr w:type="spellEnd"/>
      <w:r w:rsidRPr="0001762A">
        <w:rPr>
          <w:sz w:val="24"/>
          <w:szCs w:val="24"/>
          <w:lang w:val="ru-RU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розробнику</w:t>
      </w:r>
      <w:proofErr w:type="spellEnd"/>
      <w:r w:rsidRPr="0001762A">
        <w:rPr>
          <w:sz w:val="24"/>
          <w:szCs w:val="24"/>
          <w:lang w:val="ru-RU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ширший</w:t>
      </w:r>
      <w:proofErr w:type="spellEnd"/>
      <w:r w:rsidRPr="0001762A">
        <w:rPr>
          <w:sz w:val="24"/>
          <w:szCs w:val="24"/>
          <w:lang w:val="ru-RU"/>
        </w:rPr>
        <w:t xml:space="preserve"> доступ до </w:t>
      </w:r>
      <w:proofErr w:type="spellStart"/>
      <w:r w:rsidRPr="0001762A">
        <w:rPr>
          <w:sz w:val="24"/>
          <w:szCs w:val="24"/>
          <w:lang w:val="ru-RU"/>
        </w:rPr>
        <w:t>системних</w:t>
      </w:r>
      <w:proofErr w:type="spellEnd"/>
      <w:r w:rsidRPr="0001762A">
        <w:rPr>
          <w:sz w:val="24"/>
          <w:szCs w:val="24"/>
          <w:lang w:val="ru-RU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можливостей</w:t>
      </w:r>
      <w:proofErr w:type="spellEnd"/>
      <w:r w:rsidRPr="0001762A">
        <w:rPr>
          <w:sz w:val="24"/>
          <w:szCs w:val="24"/>
          <w:lang w:val="ru-RU"/>
        </w:rPr>
        <w:t xml:space="preserve">, </w:t>
      </w:r>
      <w:proofErr w:type="spellStart"/>
      <w:r w:rsidRPr="0001762A">
        <w:rPr>
          <w:sz w:val="24"/>
          <w:szCs w:val="24"/>
          <w:lang w:val="ru-RU"/>
        </w:rPr>
        <w:t>але</w:t>
      </w:r>
      <w:proofErr w:type="spellEnd"/>
      <w:r w:rsidRPr="0001762A">
        <w:rPr>
          <w:sz w:val="24"/>
          <w:szCs w:val="24"/>
          <w:lang w:val="ru-RU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має</w:t>
      </w:r>
      <w:proofErr w:type="spellEnd"/>
      <w:r w:rsidRPr="0001762A">
        <w:rPr>
          <w:sz w:val="24"/>
          <w:szCs w:val="24"/>
          <w:lang w:val="ru-RU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фрагментацію</w:t>
      </w:r>
      <w:proofErr w:type="spellEnd"/>
      <w:r w:rsidRPr="0001762A">
        <w:rPr>
          <w:sz w:val="24"/>
          <w:szCs w:val="24"/>
          <w:lang w:val="ru-RU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пристроїв</w:t>
      </w:r>
      <w:proofErr w:type="spellEnd"/>
      <w:r w:rsidRPr="0001762A">
        <w:rPr>
          <w:sz w:val="24"/>
          <w:szCs w:val="24"/>
          <w:lang w:val="ru-RU"/>
        </w:rPr>
        <w:t xml:space="preserve"> і </w:t>
      </w:r>
      <w:proofErr w:type="spellStart"/>
      <w:r w:rsidRPr="0001762A">
        <w:rPr>
          <w:sz w:val="24"/>
          <w:szCs w:val="24"/>
          <w:lang w:val="ru-RU"/>
        </w:rPr>
        <w:t>версій</w:t>
      </w:r>
      <w:proofErr w:type="spellEnd"/>
      <w:r w:rsidRPr="0001762A">
        <w:rPr>
          <w:sz w:val="24"/>
          <w:szCs w:val="24"/>
          <w:lang w:val="ru-RU"/>
        </w:rPr>
        <w:t xml:space="preserve"> ОС. </w:t>
      </w:r>
      <w:r w:rsidRPr="0001762A">
        <w:rPr>
          <w:sz w:val="24"/>
          <w:szCs w:val="24"/>
        </w:rPr>
        <w:t>iOS</w:t>
      </w:r>
      <w:r w:rsidRPr="0001762A">
        <w:rPr>
          <w:sz w:val="24"/>
          <w:szCs w:val="24"/>
          <w:lang w:val="ru-RU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суворіше</w:t>
      </w:r>
      <w:proofErr w:type="spellEnd"/>
      <w:r w:rsidRPr="0001762A">
        <w:rPr>
          <w:sz w:val="24"/>
          <w:szCs w:val="24"/>
          <w:lang w:val="ru-RU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контролює</w:t>
      </w:r>
      <w:proofErr w:type="spellEnd"/>
      <w:r w:rsidRPr="0001762A">
        <w:rPr>
          <w:sz w:val="24"/>
          <w:szCs w:val="24"/>
          <w:lang w:val="ru-RU"/>
        </w:rPr>
        <w:t xml:space="preserve"> доступ до </w:t>
      </w:r>
      <w:proofErr w:type="spellStart"/>
      <w:r w:rsidRPr="0001762A">
        <w:rPr>
          <w:sz w:val="24"/>
          <w:szCs w:val="24"/>
          <w:lang w:val="ru-RU"/>
        </w:rPr>
        <w:t>ресурсів</w:t>
      </w:r>
      <w:proofErr w:type="spellEnd"/>
      <w:r w:rsidRPr="0001762A">
        <w:rPr>
          <w:sz w:val="24"/>
          <w:szCs w:val="24"/>
          <w:lang w:val="ru-RU"/>
        </w:rPr>
        <w:t xml:space="preserve"> і </w:t>
      </w:r>
      <w:proofErr w:type="spellStart"/>
      <w:r w:rsidRPr="0001762A">
        <w:rPr>
          <w:sz w:val="24"/>
          <w:szCs w:val="24"/>
          <w:lang w:val="ru-RU"/>
        </w:rPr>
        <w:t>розповсюдження</w:t>
      </w:r>
      <w:proofErr w:type="spellEnd"/>
      <w:r w:rsidRPr="0001762A">
        <w:rPr>
          <w:sz w:val="24"/>
          <w:szCs w:val="24"/>
          <w:lang w:val="ru-RU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застосунків</w:t>
      </w:r>
      <w:proofErr w:type="spellEnd"/>
      <w:r w:rsidRPr="0001762A">
        <w:rPr>
          <w:sz w:val="24"/>
          <w:szCs w:val="24"/>
          <w:lang w:val="ru-RU"/>
        </w:rPr>
        <w:t xml:space="preserve">, </w:t>
      </w:r>
      <w:proofErr w:type="spellStart"/>
      <w:r w:rsidRPr="0001762A">
        <w:rPr>
          <w:sz w:val="24"/>
          <w:szCs w:val="24"/>
          <w:lang w:val="ru-RU"/>
        </w:rPr>
        <w:t>зате</w:t>
      </w:r>
      <w:proofErr w:type="spellEnd"/>
      <w:r w:rsidRPr="0001762A">
        <w:rPr>
          <w:sz w:val="24"/>
          <w:szCs w:val="24"/>
          <w:lang w:val="ru-RU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забезпечує</w:t>
      </w:r>
      <w:proofErr w:type="spellEnd"/>
      <w:r w:rsidRPr="0001762A">
        <w:rPr>
          <w:sz w:val="24"/>
          <w:szCs w:val="24"/>
          <w:lang w:val="ru-RU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більш</w:t>
      </w:r>
      <w:proofErr w:type="spellEnd"/>
      <w:r w:rsidRPr="0001762A">
        <w:rPr>
          <w:sz w:val="24"/>
          <w:szCs w:val="24"/>
          <w:lang w:val="ru-RU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однорідне</w:t>
      </w:r>
      <w:proofErr w:type="spellEnd"/>
      <w:r w:rsidRPr="0001762A">
        <w:rPr>
          <w:sz w:val="24"/>
          <w:szCs w:val="24"/>
          <w:lang w:val="ru-RU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середовище</w:t>
      </w:r>
      <w:proofErr w:type="spellEnd"/>
      <w:r w:rsidRPr="0001762A">
        <w:rPr>
          <w:sz w:val="24"/>
          <w:szCs w:val="24"/>
          <w:lang w:val="ru-RU"/>
        </w:rPr>
        <w:t xml:space="preserve">. </w:t>
      </w:r>
      <w:r w:rsidRPr="0001762A">
        <w:rPr>
          <w:sz w:val="24"/>
          <w:szCs w:val="24"/>
        </w:rPr>
        <w:t>Web</w:t>
      </w:r>
      <w:r w:rsidRPr="0001762A">
        <w:rPr>
          <w:sz w:val="24"/>
          <w:szCs w:val="24"/>
          <w:lang w:val="ru-RU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має</w:t>
      </w:r>
      <w:proofErr w:type="spellEnd"/>
      <w:r w:rsidRPr="0001762A">
        <w:rPr>
          <w:sz w:val="24"/>
          <w:szCs w:val="24"/>
          <w:lang w:val="ru-RU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найкращу</w:t>
      </w:r>
      <w:proofErr w:type="spellEnd"/>
      <w:r w:rsidRPr="0001762A">
        <w:rPr>
          <w:sz w:val="24"/>
          <w:szCs w:val="24"/>
          <w:lang w:val="ru-RU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доступність</w:t>
      </w:r>
      <w:proofErr w:type="spellEnd"/>
      <w:r w:rsidRPr="0001762A">
        <w:rPr>
          <w:sz w:val="24"/>
          <w:szCs w:val="24"/>
          <w:lang w:val="ru-RU"/>
        </w:rPr>
        <w:t xml:space="preserve"> через браузер і </w:t>
      </w:r>
      <w:r w:rsidRPr="0001762A">
        <w:rPr>
          <w:sz w:val="24"/>
          <w:szCs w:val="24"/>
        </w:rPr>
        <w:t>URL</w:t>
      </w:r>
      <w:r w:rsidRPr="0001762A">
        <w:rPr>
          <w:sz w:val="24"/>
          <w:szCs w:val="24"/>
          <w:lang w:val="ru-RU"/>
        </w:rPr>
        <w:t xml:space="preserve">, </w:t>
      </w:r>
      <w:proofErr w:type="spellStart"/>
      <w:r w:rsidRPr="0001762A">
        <w:rPr>
          <w:sz w:val="24"/>
          <w:szCs w:val="24"/>
          <w:lang w:val="ru-RU"/>
        </w:rPr>
        <w:t>але</w:t>
      </w:r>
      <w:proofErr w:type="spellEnd"/>
      <w:r w:rsidRPr="0001762A">
        <w:rPr>
          <w:sz w:val="24"/>
          <w:szCs w:val="24"/>
          <w:lang w:val="ru-RU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залежить</w:t>
      </w:r>
      <w:proofErr w:type="spellEnd"/>
      <w:r w:rsidRPr="0001762A">
        <w:rPr>
          <w:sz w:val="24"/>
          <w:szCs w:val="24"/>
          <w:lang w:val="ru-RU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від</w:t>
      </w:r>
      <w:proofErr w:type="spellEnd"/>
      <w:r w:rsidRPr="0001762A">
        <w:rPr>
          <w:sz w:val="24"/>
          <w:szCs w:val="24"/>
          <w:lang w:val="ru-RU"/>
        </w:rPr>
        <w:t xml:space="preserve"> </w:t>
      </w:r>
      <w:proofErr w:type="spellStart"/>
      <w:r w:rsidRPr="0001762A">
        <w:rPr>
          <w:sz w:val="24"/>
          <w:szCs w:val="24"/>
          <w:lang w:val="ru-RU"/>
        </w:rPr>
        <w:t>політик</w:t>
      </w:r>
      <w:proofErr w:type="spellEnd"/>
      <w:r w:rsidRPr="0001762A">
        <w:rPr>
          <w:sz w:val="24"/>
          <w:szCs w:val="24"/>
          <w:lang w:val="ru-RU"/>
        </w:rPr>
        <w:t xml:space="preserve"> браузера, </w:t>
      </w:r>
      <w:proofErr w:type="spellStart"/>
      <w:r w:rsidRPr="0001762A">
        <w:rPr>
          <w:sz w:val="24"/>
          <w:szCs w:val="24"/>
          <w:lang w:val="ru-RU"/>
        </w:rPr>
        <w:t>мережі</w:t>
      </w:r>
      <w:proofErr w:type="spellEnd"/>
      <w:r w:rsidRPr="0001762A">
        <w:rPr>
          <w:sz w:val="24"/>
          <w:szCs w:val="24"/>
          <w:lang w:val="ru-RU"/>
        </w:rPr>
        <w:t xml:space="preserve"> та </w:t>
      </w:r>
      <w:proofErr w:type="spellStart"/>
      <w:r w:rsidRPr="0001762A">
        <w:rPr>
          <w:sz w:val="24"/>
          <w:szCs w:val="24"/>
          <w:lang w:val="ru-RU"/>
        </w:rPr>
        <w:t>підтримки</w:t>
      </w:r>
      <w:proofErr w:type="spellEnd"/>
      <w:r w:rsidRPr="0001762A">
        <w:rPr>
          <w:sz w:val="24"/>
          <w:szCs w:val="24"/>
          <w:lang w:val="ru-RU"/>
        </w:rPr>
        <w:t xml:space="preserve"> </w:t>
      </w:r>
      <w:r w:rsidRPr="0001762A">
        <w:rPr>
          <w:sz w:val="24"/>
          <w:szCs w:val="24"/>
        </w:rPr>
        <w:t>API</w:t>
      </w:r>
      <w:r w:rsidRPr="0001762A">
        <w:rPr>
          <w:sz w:val="24"/>
          <w:szCs w:val="24"/>
          <w:lang w:val="ru-RU"/>
        </w:rPr>
        <w:t>.</w:t>
      </w:r>
    </w:p>
    <w:p w14:paraId="349E95B5" w14:textId="77777777" w:rsidR="00287151" w:rsidRDefault="00000000">
      <w:pPr>
        <w:pStyle w:val="1"/>
      </w:pPr>
      <w:r>
        <w:t>2. Загальна характеристика платформ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381"/>
        <w:gridCol w:w="2381"/>
        <w:gridCol w:w="2494"/>
      </w:tblGrid>
      <w:tr w:rsidR="00287151" w14:paraId="4D652862" w14:textId="77777777">
        <w:trPr>
          <w:jc w:val="center"/>
        </w:trPr>
        <w:tc>
          <w:tcPr>
            <w:tcW w:w="1814" w:type="dxa"/>
            <w:shd w:val="clear" w:color="auto" w:fill="D9EAF7"/>
          </w:tcPr>
          <w:p w14:paraId="42E21293" w14:textId="77777777" w:rsidR="00287151" w:rsidRPr="0001762A" w:rsidRDefault="00000000">
            <w:pPr>
              <w:jc w:val="center"/>
              <w:rPr>
                <w:sz w:val="20"/>
                <w:szCs w:val="20"/>
              </w:rPr>
            </w:pPr>
            <w:r w:rsidRPr="0001762A">
              <w:rPr>
                <w:b/>
                <w:sz w:val="20"/>
                <w:szCs w:val="20"/>
              </w:rPr>
              <w:t>Критерій</w:t>
            </w:r>
          </w:p>
        </w:tc>
        <w:tc>
          <w:tcPr>
            <w:tcW w:w="2381" w:type="dxa"/>
            <w:shd w:val="clear" w:color="auto" w:fill="D9EAF7"/>
          </w:tcPr>
          <w:p w14:paraId="75EF78BA" w14:textId="77777777" w:rsidR="00287151" w:rsidRPr="0001762A" w:rsidRDefault="00000000">
            <w:pPr>
              <w:jc w:val="center"/>
              <w:rPr>
                <w:sz w:val="20"/>
                <w:szCs w:val="20"/>
              </w:rPr>
            </w:pPr>
            <w:r w:rsidRPr="0001762A">
              <w:rPr>
                <w:b/>
                <w:sz w:val="20"/>
                <w:szCs w:val="20"/>
              </w:rPr>
              <w:t>Android</w:t>
            </w:r>
          </w:p>
        </w:tc>
        <w:tc>
          <w:tcPr>
            <w:tcW w:w="2381" w:type="dxa"/>
            <w:shd w:val="clear" w:color="auto" w:fill="D9EAF7"/>
          </w:tcPr>
          <w:p w14:paraId="7EF763EA" w14:textId="77777777" w:rsidR="00287151" w:rsidRPr="0001762A" w:rsidRDefault="00000000">
            <w:pPr>
              <w:jc w:val="center"/>
              <w:rPr>
                <w:sz w:val="20"/>
                <w:szCs w:val="20"/>
              </w:rPr>
            </w:pPr>
            <w:r w:rsidRPr="0001762A">
              <w:rPr>
                <w:b/>
                <w:sz w:val="20"/>
                <w:szCs w:val="20"/>
              </w:rPr>
              <w:t>iOS</w:t>
            </w:r>
          </w:p>
        </w:tc>
        <w:tc>
          <w:tcPr>
            <w:tcW w:w="2494" w:type="dxa"/>
            <w:shd w:val="clear" w:color="auto" w:fill="D9EAF7"/>
          </w:tcPr>
          <w:p w14:paraId="73C0FADF" w14:textId="77777777" w:rsidR="00287151" w:rsidRPr="0001762A" w:rsidRDefault="00000000">
            <w:pPr>
              <w:jc w:val="center"/>
              <w:rPr>
                <w:sz w:val="20"/>
                <w:szCs w:val="20"/>
              </w:rPr>
            </w:pPr>
            <w:r w:rsidRPr="0001762A">
              <w:rPr>
                <w:b/>
                <w:sz w:val="20"/>
                <w:szCs w:val="20"/>
              </w:rPr>
              <w:t>Web (браузер)</w:t>
            </w:r>
          </w:p>
        </w:tc>
      </w:tr>
      <w:tr w:rsidR="00287151" w:rsidRPr="0001762A" w14:paraId="5700344D" w14:textId="77777777">
        <w:trPr>
          <w:jc w:val="center"/>
        </w:trPr>
        <w:tc>
          <w:tcPr>
            <w:tcW w:w="1814" w:type="dxa"/>
          </w:tcPr>
          <w:p w14:paraId="3CCB1CAE" w14:textId="77777777" w:rsidR="00287151" w:rsidRPr="0001762A" w:rsidRDefault="00000000">
            <w:pPr>
              <w:rPr>
                <w:sz w:val="18"/>
                <w:szCs w:val="24"/>
              </w:rPr>
            </w:pPr>
            <w:r w:rsidRPr="0001762A">
              <w:rPr>
                <w:b/>
                <w:sz w:val="18"/>
                <w:szCs w:val="24"/>
              </w:rPr>
              <w:t>Тип платформи</w:t>
            </w:r>
          </w:p>
        </w:tc>
        <w:tc>
          <w:tcPr>
            <w:tcW w:w="2381" w:type="dxa"/>
          </w:tcPr>
          <w:p w14:paraId="57181A53" w14:textId="77777777" w:rsidR="00287151" w:rsidRPr="0001762A" w:rsidRDefault="00000000">
            <w:pPr>
              <w:rPr>
                <w:sz w:val="18"/>
                <w:szCs w:val="24"/>
                <w:lang w:val="ru-RU"/>
              </w:rPr>
            </w:pPr>
            <w:proofErr w:type="spellStart"/>
            <w:r w:rsidRPr="0001762A">
              <w:rPr>
                <w:sz w:val="18"/>
                <w:szCs w:val="24"/>
                <w:lang w:val="ru-RU"/>
              </w:rPr>
              <w:t>Мобільна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 xml:space="preserve"> ОС і </w:t>
            </w:r>
            <w:proofErr w:type="spellStart"/>
            <w:r w:rsidRPr="0001762A">
              <w:rPr>
                <w:sz w:val="18"/>
                <w:szCs w:val="24"/>
                <w:lang w:val="ru-RU"/>
              </w:rPr>
              <w:t>програмна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 xml:space="preserve"> платформа.</w:t>
            </w:r>
          </w:p>
        </w:tc>
        <w:tc>
          <w:tcPr>
            <w:tcW w:w="2381" w:type="dxa"/>
          </w:tcPr>
          <w:p w14:paraId="52B6B732" w14:textId="77777777" w:rsidR="00287151" w:rsidRPr="0001762A" w:rsidRDefault="00000000">
            <w:pPr>
              <w:rPr>
                <w:sz w:val="18"/>
                <w:szCs w:val="24"/>
                <w:lang w:val="ru-RU"/>
              </w:rPr>
            </w:pPr>
            <w:proofErr w:type="spellStart"/>
            <w:r w:rsidRPr="0001762A">
              <w:rPr>
                <w:sz w:val="18"/>
                <w:szCs w:val="24"/>
                <w:lang w:val="ru-RU"/>
              </w:rPr>
              <w:t>Мобільна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 xml:space="preserve"> ОС </w:t>
            </w:r>
            <w:r w:rsidRPr="0001762A">
              <w:rPr>
                <w:sz w:val="18"/>
                <w:szCs w:val="24"/>
              </w:rPr>
              <w:t>Apple</w:t>
            </w:r>
            <w:r w:rsidRPr="0001762A">
              <w:rPr>
                <w:sz w:val="18"/>
                <w:szCs w:val="24"/>
                <w:lang w:val="ru-RU"/>
              </w:rPr>
              <w:t xml:space="preserve"> для </w:t>
            </w:r>
            <w:r w:rsidRPr="0001762A">
              <w:rPr>
                <w:sz w:val="18"/>
                <w:szCs w:val="24"/>
              </w:rPr>
              <w:t>iPhone</w:t>
            </w:r>
            <w:r w:rsidRPr="0001762A">
              <w:rPr>
                <w:sz w:val="18"/>
                <w:szCs w:val="24"/>
                <w:lang w:val="ru-RU"/>
              </w:rPr>
              <w:t xml:space="preserve">; </w:t>
            </w:r>
            <w:r w:rsidRPr="0001762A">
              <w:rPr>
                <w:sz w:val="18"/>
                <w:szCs w:val="24"/>
              </w:rPr>
              <w:t>iPadOS</w:t>
            </w:r>
            <w:r w:rsidRPr="0001762A">
              <w:rPr>
                <w:sz w:val="18"/>
                <w:szCs w:val="24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24"/>
                <w:lang w:val="ru-RU"/>
              </w:rPr>
              <w:t>близька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24"/>
                <w:lang w:val="ru-RU"/>
              </w:rPr>
              <w:t>архітектурно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>.</w:t>
            </w:r>
          </w:p>
        </w:tc>
        <w:tc>
          <w:tcPr>
            <w:tcW w:w="2494" w:type="dxa"/>
          </w:tcPr>
          <w:p w14:paraId="469ED939" w14:textId="77777777" w:rsidR="00287151" w:rsidRPr="0001762A" w:rsidRDefault="00000000">
            <w:pPr>
              <w:rPr>
                <w:sz w:val="18"/>
                <w:szCs w:val="24"/>
                <w:lang w:val="ru-RU"/>
              </w:rPr>
            </w:pPr>
            <w:r w:rsidRPr="0001762A">
              <w:rPr>
                <w:sz w:val="18"/>
                <w:szCs w:val="24"/>
              </w:rPr>
              <w:t>Web</w:t>
            </w:r>
            <w:r w:rsidRPr="0001762A">
              <w:rPr>
                <w:sz w:val="18"/>
                <w:szCs w:val="24"/>
                <w:lang w:val="ru-RU"/>
              </w:rPr>
              <w:t xml:space="preserve">-платформа, </w:t>
            </w:r>
            <w:proofErr w:type="spellStart"/>
            <w:r w:rsidRPr="0001762A">
              <w:rPr>
                <w:sz w:val="18"/>
                <w:szCs w:val="24"/>
                <w:lang w:val="ru-RU"/>
              </w:rPr>
              <w:t>що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24"/>
                <w:lang w:val="ru-RU"/>
              </w:rPr>
              <w:t>працює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 xml:space="preserve"> поверх браузера та ОС.</w:t>
            </w:r>
          </w:p>
        </w:tc>
      </w:tr>
      <w:tr w:rsidR="00287151" w:rsidRPr="0001762A" w14:paraId="7005C029" w14:textId="77777777">
        <w:trPr>
          <w:jc w:val="center"/>
        </w:trPr>
        <w:tc>
          <w:tcPr>
            <w:tcW w:w="1814" w:type="dxa"/>
          </w:tcPr>
          <w:p w14:paraId="3DE34A96" w14:textId="77777777" w:rsidR="00287151" w:rsidRPr="0001762A" w:rsidRDefault="00000000">
            <w:pPr>
              <w:rPr>
                <w:sz w:val="18"/>
                <w:szCs w:val="24"/>
              </w:rPr>
            </w:pPr>
            <w:proofErr w:type="spellStart"/>
            <w:r w:rsidRPr="0001762A">
              <w:rPr>
                <w:b/>
                <w:sz w:val="18"/>
                <w:szCs w:val="24"/>
              </w:rPr>
              <w:t>Основне</w:t>
            </w:r>
            <w:proofErr w:type="spellEnd"/>
            <w:r w:rsidRPr="0001762A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01762A">
              <w:rPr>
                <w:b/>
                <w:sz w:val="18"/>
                <w:szCs w:val="24"/>
              </w:rPr>
              <w:t>призначення</w:t>
            </w:r>
            <w:proofErr w:type="spellEnd"/>
          </w:p>
        </w:tc>
        <w:tc>
          <w:tcPr>
            <w:tcW w:w="2381" w:type="dxa"/>
          </w:tcPr>
          <w:p w14:paraId="53B12373" w14:textId="77777777" w:rsidR="00287151" w:rsidRPr="0001762A" w:rsidRDefault="00000000">
            <w:pPr>
              <w:rPr>
                <w:sz w:val="18"/>
                <w:szCs w:val="24"/>
              </w:rPr>
            </w:pPr>
            <w:r w:rsidRPr="0001762A">
              <w:rPr>
                <w:sz w:val="18"/>
                <w:szCs w:val="24"/>
              </w:rPr>
              <w:t>Споживчі пристрої, IoT, ТВ, авто, enterprise BYOD.</w:t>
            </w:r>
          </w:p>
        </w:tc>
        <w:tc>
          <w:tcPr>
            <w:tcW w:w="2381" w:type="dxa"/>
          </w:tcPr>
          <w:p w14:paraId="4DA9CD24" w14:textId="77777777" w:rsidR="00287151" w:rsidRPr="0001762A" w:rsidRDefault="00000000">
            <w:pPr>
              <w:rPr>
                <w:sz w:val="18"/>
                <w:szCs w:val="24"/>
                <w:lang w:val="ru-RU"/>
              </w:rPr>
            </w:pPr>
            <w:proofErr w:type="spellStart"/>
            <w:r w:rsidRPr="0001762A">
              <w:rPr>
                <w:sz w:val="18"/>
                <w:szCs w:val="24"/>
                <w:lang w:val="ru-RU"/>
              </w:rPr>
              <w:t>Преміальні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24"/>
                <w:lang w:val="ru-RU"/>
              </w:rPr>
              <w:t>споживчі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24"/>
                <w:lang w:val="ru-RU"/>
              </w:rPr>
              <w:t>пристрої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 xml:space="preserve">, </w:t>
            </w:r>
            <w:proofErr w:type="spellStart"/>
            <w:r w:rsidRPr="0001762A">
              <w:rPr>
                <w:sz w:val="18"/>
                <w:szCs w:val="24"/>
                <w:lang w:val="ru-RU"/>
              </w:rPr>
              <w:t>корпоративні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24"/>
                <w:lang w:val="ru-RU"/>
              </w:rPr>
              <w:t>сценарії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 xml:space="preserve">, </w:t>
            </w:r>
            <w:proofErr w:type="spellStart"/>
            <w:r w:rsidRPr="0001762A">
              <w:rPr>
                <w:sz w:val="18"/>
                <w:szCs w:val="24"/>
                <w:lang w:val="ru-RU"/>
              </w:rPr>
              <w:t>екосистема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 xml:space="preserve"> </w:t>
            </w:r>
            <w:r w:rsidRPr="0001762A">
              <w:rPr>
                <w:sz w:val="18"/>
                <w:szCs w:val="24"/>
              </w:rPr>
              <w:t>Apple</w:t>
            </w:r>
            <w:r w:rsidRPr="0001762A">
              <w:rPr>
                <w:sz w:val="18"/>
                <w:szCs w:val="24"/>
                <w:lang w:val="ru-RU"/>
              </w:rPr>
              <w:t>.</w:t>
            </w:r>
          </w:p>
        </w:tc>
        <w:tc>
          <w:tcPr>
            <w:tcW w:w="2494" w:type="dxa"/>
          </w:tcPr>
          <w:p w14:paraId="062FBA2B" w14:textId="77777777" w:rsidR="00287151" w:rsidRPr="0001762A" w:rsidRDefault="00000000">
            <w:pPr>
              <w:rPr>
                <w:sz w:val="18"/>
                <w:szCs w:val="24"/>
                <w:lang w:val="ru-RU"/>
              </w:rPr>
            </w:pPr>
            <w:proofErr w:type="spellStart"/>
            <w:r w:rsidRPr="0001762A">
              <w:rPr>
                <w:sz w:val="18"/>
                <w:szCs w:val="24"/>
                <w:lang w:val="ru-RU"/>
              </w:rPr>
              <w:t>Універсальний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 xml:space="preserve"> доступ до </w:t>
            </w:r>
            <w:proofErr w:type="spellStart"/>
            <w:r w:rsidRPr="0001762A">
              <w:rPr>
                <w:sz w:val="18"/>
                <w:szCs w:val="24"/>
                <w:lang w:val="ru-RU"/>
              </w:rPr>
              <w:t>сервісів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 xml:space="preserve">, </w:t>
            </w:r>
            <w:r w:rsidRPr="0001762A">
              <w:rPr>
                <w:sz w:val="18"/>
                <w:szCs w:val="24"/>
              </w:rPr>
              <w:t>SaaS</w:t>
            </w:r>
            <w:r w:rsidRPr="0001762A">
              <w:rPr>
                <w:sz w:val="18"/>
                <w:szCs w:val="24"/>
                <w:lang w:val="ru-RU"/>
              </w:rPr>
              <w:t xml:space="preserve">, </w:t>
            </w:r>
            <w:r w:rsidRPr="0001762A">
              <w:rPr>
                <w:sz w:val="18"/>
                <w:szCs w:val="24"/>
              </w:rPr>
              <w:t>PWA</w:t>
            </w:r>
            <w:r w:rsidRPr="0001762A">
              <w:rPr>
                <w:sz w:val="18"/>
                <w:szCs w:val="24"/>
                <w:lang w:val="ru-RU"/>
              </w:rPr>
              <w:t xml:space="preserve">, контент і </w:t>
            </w:r>
            <w:proofErr w:type="spellStart"/>
            <w:r w:rsidRPr="0001762A">
              <w:rPr>
                <w:sz w:val="18"/>
                <w:szCs w:val="24"/>
                <w:lang w:val="ru-RU"/>
              </w:rPr>
              <w:t>бізнес-системи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>.</w:t>
            </w:r>
          </w:p>
        </w:tc>
      </w:tr>
      <w:tr w:rsidR="00287151" w:rsidRPr="0001762A" w14:paraId="4CBCC308" w14:textId="77777777">
        <w:trPr>
          <w:jc w:val="center"/>
        </w:trPr>
        <w:tc>
          <w:tcPr>
            <w:tcW w:w="1814" w:type="dxa"/>
          </w:tcPr>
          <w:p w14:paraId="27A9DC1B" w14:textId="77777777" w:rsidR="00287151" w:rsidRPr="0001762A" w:rsidRDefault="00000000">
            <w:pPr>
              <w:rPr>
                <w:sz w:val="18"/>
                <w:szCs w:val="24"/>
              </w:rPr>
            </w:pPr>
            <w:proofErr w:type="spellStart"/>
            <w:r w:rsidRPr="0001762A">
              <w:rPr>
                <w:b/>
                <w:sz w:val="18"/>
                <w:szCs w:val="24"/>
              </w:rPr>
              <w:t>Типи</w:t>
            </w:r>
            <w:proofErr w:type="spellEnd"/>
            <w:r w:rsidRPr="0001762A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01762A">
              <w:rPr>
                <w:b/>
                <w:sz w:val="18"/>
                <w:szCs w:val="24"/>
              </w:rPr>
              <w:t>пристроїв</w:t>
            </w:r>
            <w:proofErr w:type="spellEnd"/>
          </w:p>
        </w:tc>
        <w:tc>
          <w:tcPr>
            <w:tcW w:w="2381" w:type="dxa"/>
          </w:tcPr>
          <w:p w14:paraId="3A6DD159" w14:textId="77777777" w:rsidR="00287151" w:rsidRPr="0001762A" w:rsidRDefault="00000000">
            <w:pPr>
              <w:rPr>
                <w:sz w:val="18"/>
                <w:szCs w:val="24"/>
              </w:rPr>
            </w:pPr>
            <w:r w:rsidRPr="0001762A">
              <w:rPr>
                <w:sz w:val="18"/>
                <w:szCs w:val="24"/>
              </w:rPr>
              <w:t>Смартфони, планшети, foldables, wearables, TV, embedded.</w:t>
            </w:r>
          </w:p>
        </w:tc>
        <w:tc>
          <w:tcPr>
            <w:tcW w:w="2381" w:type="dxa"/>
          </w:tcPr>
          <w:p w14:paraId="22051F7F" w14:textId="77777777" w:rsidR="00287151" w:rsidRPr="0001762A" w:rsidRDefault="00000000">
            <w:pPr>
              <w:rPr>
                <w:sz w:val="18"/>
                <w:szCs w:val="24"/>
              </w:rPr>
            </w:pPr>
            <w:r w:rsidRPr="0001762A">
              <w:rPr>
                <w:sz w:val="18"/>
                <w:szCs w:val="24"/>
              </w:rPr>
              <w:t>iPhone, iPad, Apple Vision/Watch мають близькі SDK, але окремі UX-правила.</w:t>
            </w:r>
          </w:p>
        </w:tc>
        <w:tc>
          <w:tcPr>
            <w:tcW w:w="2494" w:type="dxa"/>
          </w:tcPr>
          <w:p w14:paraId="39960EA6" w14:textId="77777777" w:rsidR="00287151" w:rsidRPr="0001762A" w:rsidRDefault="00000000">
            <w:pPr>
              <w:rPr>
                <w:sz w:val="18"/>
                <w:szCs w:val="24"/>
                <w:lang w:val="ru-RU"/>
              </w:rPr>
            </w:pPr>
            <w:r w:rsidRPr="0001762A">
              <w:rPr>
                <w:sz w:val="18"/>
                <w:szCs w:val="24"/>
                <w:lang w:val="ru-RU"/>
              </w:rPr>
              <w:t xml:space="preserve">ПК, ноутбуки, </w:t>
            </w:r>
            <w:proofErr w:type="spellStart"/>
            <w:r w:rsidRPr="0001762A">
              <w:rPr>
                <w:sz w:val="18"/>
                <w:szCs w:val="24"/>
                <w:lang w:val="ru-RU"/>
              </w:rPr>
              <w:t>смартфони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 xml:space="preserve">, </w:t>
            </w:r>
            <w:proofErr w:type="spellStart"/>
            <w:r w:rsidRPr="0001762A">
              <w:rPr>
                <w:sz w:val="18"/>
                <w:szCs w:val="24"/>
                <w:lang w:val="ru-RU"/>
              </w:rPr>
              <w:t>планшети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 xml:space="preserve">, </w:t>
            </w:r>
            <w:r w:rsidRPr="0001762A">
              <w:rPr>
                <w:sz w:val="18"/>
                <w:szCs w:val="24"/>
              </w:rPr>
              <w:t>smart</w:t>
            </w:r>
            <w:r w:rsidRPr="0001762A">
              <w:rPr>
                <w:sz w:val="18"/>
                <w:szCs w:val="24"/>
                <w:lang w:val="ru-RU"/>
              </w:rPr>
              <w:t xml:space="preserve"> </w:t>
            </w:r>
            <w:r w:rsidRPr="0001762A">
              <w:rPr>
                <w:sz w:val="18"/>
                <w:szCs w:val="24"/>
              </w:rPr>
              <w:t>TV</w:t>
            </w:r>
            <w:r w:rsidRPr="0001762A">
              <w:rPr>
                <w:sz w:val="18"/>
                <w:szCs w:val="24"/>
                <w:lang w:val="ru-RU"/>
              </w:rPr>
              <w:t>, будь-</w:t>
            </w:r>
            <w:proofErr w:type="spellStart"/>
            <w:r w:rsidRPr="0001762A">
              <w:rPr>
                <w:sz w:val="18"/>
                <w:szCs w:val="24"/>
                <w:lang w:val="ru-RU"/>
              </w:rPr>
              <w:t>який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24"/>
                <w:lang w:val="ru-RU"/>
              </w:rPr>
              <w:t>пристрій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 xml:space="preserve"> з браузером.</w:t>
            </w:r>
          </w:p>
        </w:tc>
      </w:tr>
      <w:tr w:rsidR="00287151" w:rsidRPr="0001762A" w14:paraId="72FB52D1" w14:textId="77777777">
        <w:trPr>
          <w:jc w:val="center"/>
        </w:trPr>
        <w:tc>
          <w:tcPr>
            <w:tcW w:w="1814" w:type="dxa"/>
          </w:tcPr>
          <w:p w14:paraId="0092E3C0" w14:textId="77777777" w:rsidR="00287151" w:rsidRPr="0001762A" w:rsidRDefault="00000000">
            <w:pPr>
              <w:rPr>
                <w:sz w:val="18"/>
                <w:szCs w:val="24"/>
              </w:rPr>
            </w:pPr>
            <w:proofErr w:type="spellStart"/>
            <w:r w:rsidRPr="0001762A">
              <w:rPr>
                <w:b/>
                <w:sz w:val="18"/>
                <w:szCs w:val="24"/>
              </w:rPr>
              <w:t>Ключова</w:t>
            </w:r>
            <w:proofErr w:type="spellEnd"/>
            <w:r w:rsidRPr="0001762A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01762A">
              <w:rPr>
                <w:b/>
                <w:sz w:val="18"/>
                <w:szCs w:val="24"/>
              </w:rPr>
              <w:t>ідея</w:t>
            </w:r>
            <w:proofErr w:type="spellEnd"/>
          </w:p>
        </w:tc>
        <w:tc>
          <w:tcPr>
            <w:tcW w:w="2381" w:type="dxa"/>
          </w:tcPr>
          <w:p w14:paraId="1E37E810" w14:textId="77777777" w:rsidR="00287151" w:rsidRPr="0001762A" w:rsidRDefault="00000000">
            <w:pPr>
              <w:rPr>
                <w:sz w:val="18"/>
                <w:szCs w:val="24"/>
              </w:rPr>
            </w:pPr>
            <w:r w:rsidRPr="0001762A">
              <w:rPr>
                <w:sz w:val="18"/>
                <w:szCs w:val="24"/>
              </w:rPr>
              <w:t>Нативний застосунок із доступом до Android SDK, HAL та сервісів Google/виробника.</w:t>
            </w:r>
          </w:p>
        </w:tc>
        <w:tc>
          <w:tcPr>
            <w:tcW w:w="2381" w:type="dxa"/>
          </w:tcPr>
          <w:p w14:paraId="61CE60D7" w14:textId="77777777" w:rsidR="00287151" w:rsidRPr="0001762A" w:rsidRDefault="00000000">
            <w:pPr>
              <w:rPr>
                <w:sz w:val="18"/>
                <w:szCs w:val="24"/>
              </w:rPr>
            </w:pPr>
            <w:r w:rsidRPr="0001762A">
              <w:rPr>
                <w:sz w:val="18"/>
                <w:szCs w:val="24"/>
              </w:rPr>
              <w:t>Нативний застосунок у контрольованій екосистемі Apple з App Store, entitlements і privacy prompts.</w:t>
            </w:r>
          </w:p>
        </w:tc>
        <w:tc>
          <w:tcPr>
            <w:tcW w:w="2494" w:type="dxa"/>
          </w:tcPr>
          <w:p w14:paraId="4565F1D5" w14:textId="77777777" w:rsidR="00287151" w:rsidRPr="0001762A" w:rsidRDefault="00000000">
            <w:pPr>
              <w:rPr>
                <w:sz w:val="18"/>
                <w:szCs w:val="24"/>
                <w:lang w:val="ru-RU"/>
              </w:rPr>
            </w:pPr>
            <w:r w:rsidRPr="0001762A">
              <w:rPr>
                <w:sz w:val="18"/>
                <w:szCs w:val="24"/>
                <w:lang w:val="ru-RU"/>
              </w:rPr>
              <w:t xml:space="preserve">Код </w:t>
            </w:r>
            <w:proofErr w:type="spellStart"/>
            <w:r w:rsidRPr="0001762A">
              <w:rPr>
                <w:sz w:val="18"/>
                <w:szCs w:val="24"/>
                <w:lang w:val="ru-RU"/>
              </w:rPr>
              <w:t>доставляється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 xml:space="preserve"> через мережу; </w:t>
            </w:r>
            <w:proofErr w:type="spellStart"/>
            <w:r w:rsidRPr="0001762A">
              <w:rPr>
                <w:sz w:val="18"/>
                <w:szCs w:val="24"/>
                <w:lang w:val="ru-RU"/>
              </w:rPr>
              <w:t>ізоляція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24"/>
                <w:lang w:val="ru-RU"/>
              </w:rPr>
              <w:t>забезпечується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 xml:space="preserve"> браузером, </w:t>
            </w:r>
            <w:r w:rsidRPr="0001762A">
              <w:rPr>
                <w:sz w:val="18"/>
                <w:szCs w:val="24"/>
              </w:rPr>
              <w:t>origin</w:t>
            </w:r>
            <w:r w:rsidRPr="0001762A">
              <w:rPr>
                <w:sz w:val="18"/>
                <w:szCs w:val="24"/>
                <w:lang w:val="ru-RU"/>
              </w:rPr>
              <w:t>-</w:t>
            </w:r>
            <w:proofErr w:type="spellStart"/>
            <w:r w:rsidRPr="0001762A">
              <w:rPr>
                <w:sz w:val="18"/>
                <w:szCs w:val="24"/>
                <w:lang w:val="ru-RU"/>
              </w:rPr>
              <w:t>моделлю</w:t>
            </w:r>
            <w:proofErr w:type="spellEnd"/>
            <w:r w:rsidRPr="0001762A">
              <w:rPr>
                <w:sz w:val="18"/>
                <w:szCs w:val="24"/>
                <w:lang w:val="ru-RU"/>
              </w:rPr>
              <w:t xml:space="preserve"> та дозволами.</w:t>
            </w:r>
          </w:p>
        </w:tc>
      </w:tr>
    </w:tbl>
    <w:p w14:paraId="6170C8EC" w14:textId="77777777" w:rsidR="0001762A" w:rsidRPr="0001762A" w:rsidRDefault="0001762A">
      <w:pPr>
        <w:spacing w:after="40" w:line="252" w:lineRule="auto"/>
        <w:rPr>
          <w:lang w:val="ru-RU"/>
        </w:rPr>
      </w:pPr>
    </w:p>
    <w:p w14:paraId="2EA4FEFB" w14:textId="1081DFBB" w:rsidR="00287151" w:rsidRDefault="00000000">
      <w:pPr>
        <w:spacing w:after="40" w:line="252" w:lineRule="auto"/>
      </w:pPr>
      <w:proofErr w:type="spellStart"/>
      <w:r w:rsidRPr="0001762A">
        <w:rPr>
          <w:sz w:val="24"/>
          <w:szCs w:val="28"/>
        </w:rPr>
        <w:t>Логічна</w:t>
      </w:r>
      <w:proofErr w:type="spellEnd"/>
      <w:r w:rsidRPr="0001762A">
        <w:rPr>
          <w:sz w:val="24"/>
          <w:szCs w:val="28"/>
        </w:rPr>
        <w:t xml:space="preserve"> </w:t>
      </w:r>
      <w:proofErr w:type="spellStart"/>
      <w:r w:rsidRPr="0001762A">
        <w:rPr>
          <w:sz w:val="24"/>
          <w:szCs w:val="28"/>
        </w:rPr>
        <w:t>схема</w:t>
      </w:r>
      <w:proofErr w:type="spellEnd"/>
      <w:r w:rsidRPr="0001762A">
        <w:rPr>
          <w:sz w:val="24"/>
          <w:szCs w:val="28"/>
        </w:rPr>
        <w:t xml:space="preserve"> </w:t>
      </w:r>
      <w:proofErr w:type="spellStart"/>
      <w:r w:rsidRPr="0001762A">
        <w:rPr>
          <w:sz w:val="24"/>
          <w:szCs w:val="28"/>
        </w:rPr>
        <w:t>середовища</w:t>
      </w:r>
      <w:proofErr w:type="spellEnd"/>
      <w:r w:rsidRPr="0001762A">
        <w:rPr>
          <w:sz w:val="24"/>
          <w:szCs w:val="28"/>
        </w:rPr>
        <w:t xml:space="preserve"> </w:t>
      </w:r>
      <w:proofErr w:type="spellStart"/>
      <w:r w:rsidRPr="0001762A">
        <w:rPr>
          <w:sz w:val="24"/>
          <w:szCs w:val="28"/>
        </w:rPr>
        <w:t>виконання</w:t>
      </w:r>
      <w:proofErr w:type="spellEnd"/>
      <w:r w:rsidRPr="0001762A">
        <w:rPr>
          <w:sz w:val="24"/>
          <w:szCs w:val="28"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530"/>
      </w:tblGrid>
      <w:tr w:rsidR="00287151" w14:paraId="6BDC1850" w14:textId="77777777">
        <w:trPr>
          <w:jc w:val="center"/>
        </w:trPr>
        <w:tc>
          <w:tcPr>
            <w:tcW w:w="10540" w:type="dxa"/>
            <w:shd w:val="clear" w:color="auto" w:fill="F2F2F2"/>
          </w:tcPr>
          <w:p w14:paraId="0AD6C1F9" w14:textId="77777777" w:rsidR="00287151" w:rsidRDefault="00000000">
            <w:pPr>
              <w:jc w:val="center"/>
            </w:pPr>
            <w:r w:rsidRPr="0001762A">
              <w:rPr>
                <w:szCs w:val="28"/>
              </w:rPr>
              <w:t>Застосунок / UI -&gt; runtime або браузерний рушій -&gt; framework API -&gt; політика ОС/браузера -&gt; ядро, драйвери, апаратні ресурси</w:t>
            </w:r>
          </w:p>
        </w:tc>
      </w:tr>
    </w:tbl>
    <w:p w14:paraId="759DB15E" w14:textId="77777777" w:rsidR="00287151" w:rsidRDefault="00000000">
      <w:pPr>
        <w:pStyle w:val="1"/>
      </w:pPr>
      <w:r>
        <w:t>3. Архітектура та середовище виконання</w:t>
      </w:r>
    </w:p>
    <w:p w14:paraId="3DAA4A2D" w14:textId="77777777" w:rsidR="00287151" w:rsidRPr="0001762A" w:rsidRDefault="00000000" w:rsidP="0001762A">
      <w:pPr>
        <w:spacing w:after="60" w:line="252" w:lineRule="auto"/>
        <w:ind w:firstLine="425"/>
        <w:jc w:val="both"/>
        <w:rPr>
          <w:sz w:val="24"/>
          <w:szCs w:val="28"/>
          <w:lang w:val="ru-RU"/>
        </w:rPr>
      </w:pPr>
      <w:r w:rsidRPr="0001762A">
        <w:rPr>
          <w:sz w:val="24"/>
          <w:szCs w:val="28"/>
        </w:rPr>
        <w:t xml:space="preserve">Android базується на Linux kernel. Над ядром працює Hardware Abstraction Layer, системні бібліотеки, Android Runtime (ART) і Java/Kotlin API framework. Більшість застосунків виконуються у власному процесі з власним екземпляром ART, а код Java/Kotlin компілюється у DEX і далі виконується через JIT/AOT механізми. </w:t>
      </w:r>
      <w:r w:rsidRPr="0001762A">
        <w:rPr>
          <w:sz w:val="24"/>
          <w:szCs w:val="28"/>
          <w:lang w:val="ru-RU"/>
        </w:rPr>
        <w:t xml:space="preserve">Для </w:t>
      </w:r>
      <w:proofErr w:type="spellStart"/>
      <w:r w:rsidRPr="0001762A">
        <w:rPr>
          <w:sz w:val="24"/>
          <w:szCs w:val="28"/>
          <w:lang w:val="ru-RU"/>
        </w:rPr>
        <w:t>продуктивних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частин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можна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використовувати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C</w:t>
      </w:r>
      <w:r w:rsidRPr="0001762A">
        <w:rPr>
          <w:sz w:val="24"/>
          <w:szCs w:val="28"/>
          <w:lang w:val="ru-RU"/>
        </w:rPr>
        <w:t>/</w:t>
      </w:r>
      <w:r w:rsidRPr="0001762A">
        <w:rPr>
          <w:sz w:val="24"/>
          <w:szCs w:val="28"/>
        </w:rPr>
        <w:t>C</w:t>
      </w:r>
      <w:r w:rsidRPr="0001762A">
        <w:rPr>
          <w:sz w:val="24"/>
          <w:szCs w:val="28"/>
          <w:lang w:val="ru-RU"/>
        </w:rPr>
        <w:t xml:space="preserve">++ через </w:t>
      </w:r>
      <w:r w:rsidRPr="0001762A">
        <w:rPr>
          <w:sz w:val="24"/>
          <w:szCs w:val="28"/>
        </w:rPr>
        <w:t>Android</w:t>
      </w:r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NDK</w:t>
      </w:r>
      <w:r w:rsidRPr="0001762A">
        <w:rPr>
          <w:sz w:val="24"/>
          <w:szCs w:val="28"/>
          <w:lang w:val="ru-RU"/>
        </w:rPr>
        <w:t xml:space="preserve">. </w:t>
      </w:r>
      <w:proofErr w:type="spellStart"/>
      <w:r w:rsidRPr="0001762A">
        <w:rPr>
          <w:sz w:val="24"/>
          <w:szCs w:val="28"/>
          <w:lang w:val="ru-RU"/>
        </w:rPr>
        <w:t>Основні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апаратні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архітектури</w:t>
      </w:r>
      <w:proofErr w:type="spellEnd"/>
      <w:r w:rsidRPr="0001762A">
        <w:rPr>
          <w:sz w:val="24"/>
          <w:szCs w:val="28"/>
          <w:lang w:val="ru-RU"/>
        </w:rPr>
        <w:t xml:space="preserve">: </w:t>
      </w:r>
      <w:r w:rsidRPr="0001762A">
        <w:rPr>
          <w:sz w:val="24"/>
          <w:szCs w:val="28"/>
        </w:rPr>
        <w:t>ARM</w:t>
      </w:r>
      <w:r w:rsidRPr="0001762A">
        <w:rPr>
          <w:sz w:val="24"/>
          <w:szCs w:val="28"/>
          <w:lang w:val="ru-RU"/>
        </w:rPr>
        <w:t>/</w:t>
      </w:r>
      <w:r w:rsidRPr="0001762A">
        <w:rPr>
          <w:sz w:val="24"/>
          <w:szCs w:val="28"/>
        </w:rPr>
        <w:t>ARM</w:t>
      </w:r>
      <w:r w:rsidRPr="0001762A">
        <w:rPr>
          <w:sz w:val="24"/>
          <w:szCs w:val="28"/>
          <w:lang w:val="ru-RU"/>
        </w:rPr>
        <w:t xml:space="preserve">64 для </w:t>
      </w:r>
      <w:proofErr w:type="spellStart"/>
      <w:r w:rsidRPr="0001762A">
        <w:rPr>
          <w:sz w:val="24"/>
          <w:szCs w:val="28"/>
          <w:lang w:val="ru-RU"/>
        </w:rPr>
        <w:t>реальних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пристроїв</w:t>
      </w:r>
      <w:proofErr w:type="spellEnd"/>
      <w:r w:rsidRPr="0001762A">
        <w:rPr>
          <w:sz w:val="24"/>
          <w:szCs w:val="28"/>
          <w:lang w:val="ru-RU"/>
        </w:rPr>
        <w:t xml:space="preserve">, </w:t>
      </w:r>
      <w:r w:rsidRPr="0001762A">
        <w:rPr>
          <w:sz w:val="24"/>
          <w:szCs w:val="28"/>
        </w:rPr>
        <w:t>x</w:t>
      </w:r>
      <w:r w:rsidRPr="0001762A">
        <w:rPr>
          <w:sz w:val="24"/>
          <w:szCs w:val="28"/>
          <w:lang w:val="ru-RU"/>
        </w:rPr>
        <w:t>86/</w:t>
      </w:r>
      <w:r w:rsidRPr="0001762A">
        <w:rPr>
          <w:sz w:val="24"/>
          <w:szCs w:val="28"/>
        </w:rPr>
        <w:t>x</w:t>
      </w:r>
      <w:r w:rsidRPr="0001762A">
        <w:rPr>
          <w:sz w:val="24"/>
          <w:szCs w:val="28"/>
          <w:lang w:val="ru-RU"/>
        </w:rPr>
        <w:t xml:space="preserve">86_64 для </w:t>
      </w:r>
      <w:proofErr w:type="spellStart"/>
      <w:r w:rsidRPr="0001762A">
        <w:rPr>
          <w:sz w:val="24"/>
          <w:szCs w:val="28"/>
          <w:lang w:val="ru-RU"/>
        </w:rPr>
        <w:t>емуляторів</w:t>
      </w:r>
      <w:proofErr w:type="spellEnd"/>
      <w:r w:rsidRPr="0001762A">
        <w:rPr>
          <w:sz w:val="24"/>
          <w:szCs w:val="28"/>
          <w:lang w:val="ru-RU"/>
        </w:rPr>
        <w:t xml:space="preserve"> та </w:t>
      </w:r>
      <w:proofErr w:type="spellStart"/>
      <w:r w:rsidRPr="0001762A">
        <w:rPr>
          <w:sz w:val="24"/>
          <w:szCs w:val="28"/>
          <w:lang w:val="ru-RU"/>
        </w:rPr>
        <w:t>частини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спеціалізованих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пристроїв</w:t>
      </w:r>
      <w:proofErr w:type="spellEnd"/>
      <w:r w:rsidRPr="0001762A">
        <w:rPr>
          <w:sz w:val="24"/>
          <w:szCs w:val="28"/>
          <w:lang w:val="ru-RU"/>
        </w:rPr>
        <w:t xml:space="preserve"> [1].</w:t>
      </w:r>
    </w:p>
    <w:p w14:paraId="48EC70E5" w14:textId="77777777" w:rsidR="00287151" w:rsidRPr="0001762A" w:rsidRDefault="00000000" w:rsidP="0001762A">
      <w:pPr>
        <w:spacing w:after="60" w:line="252" w:lineRule="auto"/>
        <w:ind w:firstLine="425"/>
        <w:jc w:val="both"/>
        <w:rPr>
          <w:sz w:val="24"/>
          <w:szCs w:val="28"/>
          <w:lang w:val="ru-RU"/>
        </w:rPr>
      </w:pPr>
      <w:r w:rsidRPr="0001762A">
        <w:rPr>
          <w:sz w:val="24"/>
          <w:szCs w:val="28"/>
        </w:rPr>
        <w:t>iOS</w:t>
      </w:r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побудована</w:t>
      </w:r>
      <w:proofErr w:type="spellEnd"/>
      <w:r w:rsidRPr="0001762A">
        <w:rPr>
          <w:sz w:val="24"/>
          <w:szCs w:val="28"/>
          <w:lang w:val="ru-RU"/>
        </w:rPr>
        <w:t xml:space="preserve"> на </w:t>
      </w:r>
      <w:r w:rsidRPr="0001762A">
        <w:rPr>
          <w:sz w:val="24"/>
          <w:szCs w:val="28"/>
        </w:rPr>
        <w:t>Darwin</w:t>
      </w:r>
      <w:r w:rsidRPr="0001762A">
        <w:rPr>
          <w:sz w:val="24"/>
          <w:szCs w:val="28"/>
          <w:lang w:val="ru-RU"/>
        </w:rPr>
        <w:t>/</w:t>
      </w:r>
      <w:r w:rsidRPr="0001762A">
        <w:rPr>
          <w:sz w:val="24"/>
          <w:szCs w:val="28"/>
        </w:rPr>
        <w:t>XNU</w:t>
      </w:r>
      <w:r w:rsidRPr="0001762A">
        <w:rPr>
          <w:sz w:val="24"/>
          <w:szCs w:val="28"/>
          <w:lang w:val="ru-RU"/>
        </w:rPr>
        <w:t>-</w:t>
      </w:r>
      <w:proofErr w:type="spellStart"/>
      <w:r w:rsidRPr="0001762A">
        <w:rPr>
          <w:sz w:val="24"/>
          <w:szCs w:val="28"/>
          <w:lang w:val="ru-RU"/>
        </w:rPr>
        <w:t>сімействі</w:t>
      </w:r>
      <w:proofErr w:type="spellEnd"/>
      <w:r w:rsidRPr="0001762A">
        <w:rPr>
          <w:sz w:val="24"/>
          <w:szCs w:val="28"/>
          <w:lang w:val="ru-RU"/>
        </w:rPr>
        <w:t xml:space="preserve"> систем </w:t>
      </w:r>
      <w:r w:rsidRPr="0001762A">
        <w:rPr>
          <w:sz w:val="24"/>
          <w:szCs w:val="28"/>
        </w:rPr>
        <w:t>Apple</w:t>
      </w:r>
      <w:r w:rsidRPr="0001762A">
        <w:rPr>
          <w:sz w:val="24"/>
          <w:szCs w:val="28"/>
          <w:lang w:val="ru-RU"/>
        </w:rPr>
        <w:t xml:space="preserve"> і </w:t>
      </w:r>
      <w:proofErr w:type="spellStart"/>
      <w:r w:rsidRPr="0001762A">
        <w:rPr>
          <w:sz w:val="24"/>
          <w:szCs w:val="28"/>
          <w:lang w:val="ru-RU"/>
        </w:rPr>
        <w:t>орієнтована</w:t>
      </w:r>
      <w:proofErr w:type="spellEnd"/>
      <w:r w:rsidRPr="0001762A">
        <w:rPr>
          <w:sz w:val="24"/>
          <w:szCs w:val="28"/>
          <w:lang w:val="ru-RU"/>
        </w:rPr>
        <w:t xml:space="preserve"> на </w:t>
      </w:r>
      <w:proofErr w:type="spellStart"/>
      <w:r w:rsidRPr="0001762A">
        <w:rPr>
          <w:sz w:val="24"/>
          <w:szCs w:val="28"/>
          <w:lang w:val="ru-RU"/>
        </w:rPr>
        <w:t>нативне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виконання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Swift</w:t>
      </w:r>
      <w:r w:rsidRPr="0001762A">
        <w:rPr>
          <w:sz w:val="24"/>
          <w:szCs w:val="28"/>
          <w:lang w:val="ru-RU"/>
        </w:rPr>
        <w:t xml:space="preserve">, </w:t>
      </w:r>
      <w:r w:rsidRPr="0001762A">
        <w:rPr>
          <w:sz w:val="24"/>
          <w:szCs w:val="28"/>
        </w:rPr>
        <w:t>Objective</w:t>
      </w:r>
      <w:r w:rsidRPr="0001762A">
        <w:rPr>
          <w:sz w:val="24"/>
          <w:szCs w:val="28"/>
          <w:lang w:val="ru-RU"/>
        </w:rPr>
        <w:t>-</w:t>
      </w:r>
      <w:r w:rsidRPr="0001762A">
        <w:rPr>
          <w:sz w:val="24"/>
          <w:szCs w:val="28"/>
        </w:rPr>
        <w:t>C</w:t>
      </w:r>
      <w:r w:rsidRPr="0001762A">
        <w:rPr>
          <w:sz w:val="24"/>
          <w:szCs w:val="28"/>
          <w:lang w:val="ru-RU"/>
        </w:rPr>
        <w:t xml:space="preserve">, </w:t>
      </w:r>
      <w:r w:rsidRPr="0001762A">
        <w:rPr>
          <w:sz w:val="24"/>
          <w:szCs w:val="28"/>
        </w:rPr>
        <w:t>C</w:t>
      </w:r>
      <w:r w:rsidRPr="0001762A">
        <w:rPr>
          <w:sz w:val="24"/>
          <w:szCs w:val="28"/>
          <w:lang w:val="ru-RU"/>
        </w:rPr>
        <w:t>/</w:t>
      </w:r>
      <w:r w:rsidRPr="0001762A">
        <w:rPr>
          <w:sz w:val="24"/>
          <w:szCs w:val="28"/>
        </w:rPr>
        <w:t>C</w:t>
      </w:r>
      <w:r w:rsidRPr="0001762A">
        <w:rPr>
          <w:sz w:val="24"/>
          <w:szCs w:val="28"/>
          <w:lang w:val="ru-RU"/>
        </w:rPr>
        <w:t xml:space="preserve">++ через </w:t>
      </w:r>
      <w:proofErr w:type="spellStart"/>
      <w:r w:rsidRPr="0001762A">
        <w:rPr>
          <w:sz w:val="24"/>
          <w:szCs w:val="28"/>
          <w:lang w:val="ru-RU"/>
        </w:rPr>
        <w:t>системні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frameworks</w:t>
      </w:r>
      <w:r w:rsidRPr="0001762A">
        <w:rPr>
          <w:sz w:val="24"/>
          <w:szCs w:val="28"/>
          <w:lang w:val="ru-RU"/>
        </w:rPr>
        <w:t xml:space="preserve">: </w:t>
      </w:r>
      <w:proofErr w:type="spellStart"/>
      <w:r w:rsidRPr="0001762A">
        <w:rPr>
          <w:sz w:val="24"/>
          <w:szCs w:val="28"/>
        </w:rPr>
        <w:t>UIKit</w:t>
      </w:r>
      <w:proofErr w:type="spellEnd"/>
      <w:r w:rsidRPr="0001762A">
        <w:rPr>
          <w:sz w:val="24"/>
          <w:szCs w:val="28"/>
          <w:lang w:val="ru-RU"/>
        </w:rPr>
        <w:t xml:space="preserve">, </w:t>
      </w:r>
      <w:proofErr w:type="spellStart"/>
      <w:r w:rsidRPr="0001762A">
        <w:rPr>
          <w:sz w:val="24"/>
          <w:szCs w:val="28"/>
        </w:rPr>
        <w:t>SwiftUI</w:t>
      </w:r>
      <w:proofErr w:type="spellEnd"/>
      <w:r w:rsidRPr="0001762A">
        <w:rPr>
          <w:sz w:val="24"/>
          <w:szCs w:val="28"/>
          <w:lang w:val="ru-RU"/>
        </w:rPr>
        <w:t xml:space="preserve">, </w:t>
      </w:r>
      <w:r w:rsidRPr="0001762A">
        <w:rPr>
          <w:sz w:val="24"/>
          <w:szCs w:val="28"/>
        </w:rPr>
        <w:t>Foundation</w:t>
      </w:r>
      <w:r w:rsidRPr="0001762A">
        <w:rPr>
          <w:sz w:val="24"/>
          <w:szCs w:val="28"/>
          <w:lang w:val="ru-RU"/>
        </w:rPr>
        <w:t xml:space="preserve">, </w:t>
      </w:r>
      <w:proofErr w:type="spellStart"/>
      <w:r w:rsidRPr="0001762A">
        <w:rPr>
          <w:sz w:val="24"/>
          <w:szCs w:val="28"/>
        </w:rPr>
        <w:t>CoreLocation</w:t>
      </w:r>
      <w:proofErr w:type="spellEnd"/>
      <w:r w:rsidRPr="0001762A">
        <w:rPr>
          <w:sz w:val="24"/>
          <w:szCs w:val="28"/>
          <w:lang w:val="ru-RU"/>
        </w:rPr>
        <w:t xml:space="preserve">, </w:t>
      </w:r>
      <w:proofErr w:type="spellStart"/>
      <w:r w:rsidRPr="0001762A">
        <w:rPr>
          <w:sz w:val="24"/>
          <w:szCs w:val="28"/>
        </w:rPr>
        <w:t>AVFoundation</w:t>
      </w:r>
      <w:proofErr w:type="spellEnd"/>
      <w:r w:rsidRPr="0001762A">
        <w:rPr>
          <w:sz w:val="24"/>
          <w:szCs w:val="28"/>
          <w:lang w:val="ru-RU"/>
        </w:rPr>
        <w:t xml:space="preserve">, </w:t>
      </w:r>
      <w:r w:rsidRPr="0001762A">
        <w:rPr>
          <w:sz w:val="24"/>
          <w:szCs w:val="28"/>
        </w:rPr>
        <w:t>Metal</w:t>
      </w:r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тощо</w:t>
      </w:r>
      <w:proofErr w:type="spellEnd"/>
      <w:r w:rsidRPr="0001762A">
        <w:rPr>
          <w:sz w:val="24"/>
          <w:szCs w:val="28"/>
          <w:lang w:val="ru-RU"/>
        </w:rPr>
        <w:t xml:space="preserve">. Для </w:t>
      </w:r>
      <w:proofErr w:type="spellStart"/>
      <w:r w:rsidRPr="0001762A">
        <w:rPr>
          <w:sz w:val="24"/>
          <w:szCs w:val="28"/>
          <w:lang w:val="ru-RU"/>
        </w:rPr>
        <w:t>сучасних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iPhone</w:t>
      </w:r>
      <w:r w:rsidRPr="0001762A">
        <w:rPr>
          <w:sz w:val="24"/>
          <w:szCs w:val="28"/>
          <w:lang w:val="ru-RU"/>
        </w:rPr>
        <w:t xml:space="preserve"> основною </w:t>
      </w:r>
      <w:proofErr w:type="spellStart"/>
      <w:r w:rsidRPr="0001762A">
        <w:rPr>
          <w:sz w:val="24"/>
          <w:szCs w:val="28"/>
          <w:lang w:val="ru-RU"/>
        </w:rPr>
        <w:t>архітектурою</w:t>
      </w:r>
      <w:proofErr w:type="spellEnd"/>
      <w:r w:rsidRPr="0001762A">
        <w:rPr>
          <w:sz w:val="24"/>
          <w:szCs w:val="28"/>
          <w:lang w:val="ru-RU"/>
        </w:rPr>
        <w:t xml:space="preserve"> є </w:t>
      </w:r>
      <w:r w:rsidRPr="0001762A">
        <w:rPr>
          <w:sz w:val="24"/>
          <w:szCs w:val="28"/>
        </w:rPr>
        <w:t>ARM</w:t>
      </w:r>
      <w:r w:rsidRPr="0001762A">
        <w:rPr>
          <w:sz w:val="24"/>
          <w:szCs w:val="28"/>
          <w:lang w:val="ru-RU"/>
        </w:rPr>
        <w:t xml:space="preserve">64. На </w:t>
      </w:r>
      <w:proofErr w:type="spellStart"/>
      <w:r w:rsidRPr="0001762A">
        <w:rPr>
          <w:sz w:val="24"/>
          <w:szCs w:val="28"/>
          <w:lang w:val="ru-RU"/>
        </w:rPr>
        <w:t>відміну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від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Android</w:t>
      </w:r>
      <w:r w:rsidRPr="0001762A">
        <w:rPr>
          <w:sz w:val="24"/>
          <w:szCs w:val="28"/>
          <w:lang w:val="ru-RU"/>
        </w:rPr>
        <w:t xml:space="preserve">, </w:t>
      </w:r>
      <w:r w:rsidRPr="0001762A">
        <w:rPr>
          <w:sz w:val="24"/>
          <w:szCs w:val="28"/>
        </w:rPr>
        <w:t>iOS</w:t>
      </w:r>
      <w:r w:rsidRPr="0001762A">
        <w:rPr>
          <w:sz w:val="24"/>
          <w:szCs w:val="28"/>
          <w:lang w:val="ru-RU"/>
        </w:rPr>
        <w:t xml:space="preserve"> не </w:t>
      </w:r>
      <w:proofErr w:type="spellStart"/>
      <w:r w:rsidRPr="0001762A">
        <w:rPr>
          <w:sz w:val="24"/>
          <w:szCs w:val="28"/>
          <w:lang w:val="ru-RU"/>
        </w:rPr>
        <w:t>має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lastRenderedPageBreak/>
        <w:t>універсального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Java</w:t>
      </w:r>
      <w:r w:rsidRPr="0001762A">
        <w:rPr>
          <w:sz w:val="24"/>
          <w:szCs w:val="28"/>
          <w:lang w:val="ru-RU"/>
        </w:rPr>
        <w:t>-</w:t>
      </w:r>
      <w:r w:rsidRPr="0001762A">
        <w:rPr>
          <w:sz w:val="24"/>
          <w:szCs w:val="28"/>
        </w:rPr>
        <w:t>like</w:t>
      </w:r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runtime</w:t>
      </w:r>
      <w:r w:rsidRPr="0001762A">
        <w:rPr>
          <w:sz w:val="24"/>
          <w:szCs w:val="28"/>
          <w:lang w:val="ru-RU"/>
        </w:rPr>
        <w:t xml:space="preserve"> для </w:t>
      </w:r>
      <w:proofErr w:type="spellStart"/>
      <w:r w:rsidRPr="0001762A">
        <w:rPr>
          <w:sz w:val="24"/>
          <w:szCs w:val="28"/>
          <w:lang w:val="ru-RU"/>
        </w:rPr>
        <w:t>більшості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застосунків</w:t>
      </w:r>
      <w:proofErr w:type="spellEnd"/>
      <w:r w:rsidRPr="0001762A">
        <w:rPr>
          <w:sz w:val="24"/>
          <w:szCs w:val="28"/>
          <w:lang w:val="ru-RU"/>
        </w:rPr>
        <w:t xml:space="preserve">; </w:t>
      </w:r>
      <w:proofErr w:type="spellStart"/>
      <w:r w:rsidRPr="0001762A">
        <w:rPr>
          <w:sz w:val="24"/>
          <w:szCs w:val="28"/>
          <w:lang w:val="ru-RU"/>
        </w:rPr>
        <w:t>типовий</w:t>
      </w:r>
      <w:proofErr w:type="spellEnd"/>
      <w:r w:rsidRPr="0001762A">
        <w:rPr>
          <w:sz w:val="24"/>
          <w:szCs w:val="28"/>
          <w:lang w:val="ru-RU"/>
        </w:rPr>
        <w:t xml:space="preserve"> шлях - </w:t>
      </w:r>
      <w:proofErr w:type="spellStart"/>
      <w:r w:rsidRPr="0001762A">
        <w:rPr>
          <w:sz w:val="24"/>
          <w:szCs w:val="28"/>
          <w:lang w:val="ru-RU"/>
        </w:rPr>
        <w:t>нативна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компіляція</w:t>
      </w:r>
      <w:proofErr w:type="spellEnd"/>
      <w:r w:rsidRPr="0001762A">
        <w:rPr>
          <w:sz w:val="24"/>
          <w:szCs w:val="28"/>
          <w:lang w:val="ru-RU"/>
        </w:rPr>
        <w:t xml:space="preserve"> через </w:t>
      </w:r>
      <w:r w:rsidRPr="0001762A">
        <w:rPr>
          <w:sz w:val="24"/>
          <w:szCs w:val="28"/>
        </w:rPr>
        <w:t>Xcode</w:t>
      </w:r>
      <w:r w:rsidRPr="0001762A">
        <w:rPr>
          <w:sz w:val="24"/>
          <w:szCs w:val="28"/>
          <w:lang w:val="ru-RU"/>
        </w:rPr>
        <w:t xml:space="preserve"> і </w:t>
      </w:r>
      <w:proofErr w:type="spellStart"/>
      <w:r w:rsidRPr="0001762A">
        <w:rPr>
          <w:sz w:val="24"/>
          <w:szCs w:val="28"/>
          <w:lang w:val="ru-RU"/>
        </w:rPr>
        <w:t>підписаний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бінарний</w:t>
      </w:r>
      <w:proofErr w:type="spellEnd"/>
      <w:r w:rsidRPr="0001762A">
        <w:rPr>
          <w:sz w:val="24"/>
          <w:szCs w:val="28"/>
          <w:lang w:val="ru-RU"/>
        </w:rPr>
        <w:t xml:space="preserve"> пакет [8].</w:t>
      </w:r>
    </w:p>
    <w:p w14:paraId="31B3E526" w14:textId="77777777" w:rsidR="00287151" w:rsidRPr="0001762A" w:rsidRDefault="00000000" w:rsidP="0001762A">
      <w:pPr>
        <w:spacing w:after="60" w:line="252" w:lineRule="auto"/>
        <w:ind w:firstLine="425"/>
        <w:jc w:val="both"/>
        <w:rPr>
          <w:lang w:val="ru-RU"/>
        </w:rPr>
      </w:pPr>
      <w:r w:rsidRPr="0001762A">
        <w:rPr>
          <w:sz w:val="24"/>
          <w:szCs w:val="28"/>
        </w:rPr>
        <w:t>Web</w:t>
      </w:r>
      <w:r w:rsidRPr="0001762A">
        <w:rPr>
          <w:sz w:val="24"/>
          <w:szCs w:val="28"/>
          <w:lang w:val="ru-RU"/>
        </w:rPr>
        <w:t xml:space="preserve"> не є </w:t>
      </w:r>
      <w:proofErr w:type="spellStart"/>
      <w:r w:rsidRPr="0001762A">
        <w:rPr>
          <w:sz w:val="24"/>
          <w:szCs w:val="28"/>
          <w:lang w:val="ru-RU"/>
        </w:rPr>
        <w:t>окремою</w:t>
      </w:r>
      <w:proofErr w:type="spellEnd"/>
      <w:r w:rsidRPr="0001762A">
        <w:rPr>
          <w:sz w:val="24"/>
          <w:szCs w:val="28"/>
          <w:lang w:val="ru-RU"/>
        </w:rPr>
        <w:t xml:space="preserve"> ОС, а платформою </w:t>
      </w:r>
      <w:proofErr w:type="spellStart"/>
      <w:r w:rsidRPr="0001762A">
        <w:rPr>
          <w:sz w:val="24"/>
          <w:szCs w:val="28"/>
          <w:lang w:val="ru-RU"/>
        </w:rPr>
        <w:t>виконання</w:t>
      </w:r>
      <w:proofErr w:type="spellEnd"/>
      <w:r w:rsidRPr="0001762A">
        <w:rPr>
          <w:sz w:val="24"/>
          <w:szCs w:val="28"/>
          <w:lang w:val="ru-RU"/>
        </w:rPr>
        <w:t xml:space="preserve"> в </w:t>
      </w:r>
      <w:proofErr w:type="spellStart"/>
      <w:r w:rsidRPr="0001762A">
        <w:rPr>
          <w:sz w:val="24"/>
          <w:szCs w:val="28"/>
          <w:lang w:val="ru-RU"/>
        </w:rPr>
        <w:t>браузері</w:t>
      </w:r>
      <w:proofErr w:type="spellEnd"/>
      <w:r w:rsidRPr="0001762A">
        <w:rPr>
          <w:sz w:val="24"/>
          <w:szCs w:val="28"/>
          <w:lang w:val="ru-RU"/>
        </w:rPr>
        <w:t xml:space="preserve">. </w:t>
      </w:r>
      <w:r w:rsidRPr="0001762A">
        <w:rPr>
          <w:sz w:val="24"/>
          <w:szCs w:val="28"/>
        </w:rPr>
        <w:t>Основне середовище - JavaScript engine (V8, JavaScriptCore, SpiderMonkey тощо), Web APIs, DOM/CSSOM, WebAssembly та Service Workers. Web</w:t>
      </w:r>
      <w:r w:rsidRPr="0001762A">
        <w:rPr>
          <w:sz w:val="24"/>
          <w:szCs w:val="28"/>
          <w:lang w:val="ru-RU"/>
        </w:rPr>
        <w:t xml:space="preserve">-код переноситься </w:t>
      </w:r>
      <w:proofErr w:type="spellStart"/>
      <w:r w:rsidRPr="0001762A">
        <w:rPr>
          <w:sz w:val="24"/>
          <w:szCs w:val="28"/>
          <w:lang w:val="ru-RU"/>
        </w:rPr>
        <w:t>між</w:t>
      </w:r>
      <w:proofErr w:type="spellEnd"/>
      <w:r w:rsidRPr="0001762A">
        <w:rPr>
          <w:sz w:val="24"/>
          <w:szCs w:val="28"/>
          <w:lang w:val="ru-RU"/>
        </w:rPr>
        <w:t xml:space="preserve"> ОС, </w:t>
      </w:r>
      <w:proofErr w:type="spellStart"/>
      <w:r w:rsidRPr="0001762A">
        <w:rPr>
          <w:sz w:val="24"/>
          <w:szCs w:val="28"/>
          <w:lang w:val="ru-RU"/>
        </w:rPr>
        <w:t>але</w:t>
      </w:r>
      <w:proofErr w:type="spellEnd"/>
      <w:r w:rsidRPr="0001762A">
        <w:rPr>
          <w:sz w:val="24"/>
          <w:szCs w:val="28"/>
          <w:lang w:val="ru-RU"/>
        </w:rPr>
        <w:t xml:space="preserve"> доступ до </w:t>
      </w:r>
      <w:proofErr w:type="spellStart"/>
      <w:r w:rsidRPr="0001762A">
        <w:rPr>
          <w:sz w:val="24"/>
          <w:szCs w:val="28"/>
          <w:lang w:val="ru-RU"/>
        </w:rPr>
        <w:t>апаратних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можливостей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завжди</w:t>
      </w:r>
      <w:proofErr w:type="spellEnd"/>
      <w:r w:rsidRPr="0001762A">
        <w:rPr>
          <w:sz w:val="24"/>
          <w:szCs w:val="28"/>
          <w:lang w:val="ru-RU"/>
        </w:rPr>
        <w:t xml:space="preserve"> проходить через </w:t>
      </w:r>
      <w:proofErr w:type="spellStart"/>
      <w:r w:rsidRPr="0001762A">
        <w:rPr>
          <w:sz w:val="24"/>
          <w:szCs w:val="28"/>
          <w:lang w:val="ru-RU"/>
        </w:rPr>
        <w:t>браузерні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API</w:t>
      </w:r>
      <w:r w:rsidRPr="0001762A">
        <w:rPr>
          <w:sz w:val="24"/>
          <w:szCs w:val="28"/>
          <w:lang w:val="ru-RU"/>
        </w:rPr>
        <w:t xml:space="preserve">, </w:t>
      </w:r>
      <w:r w:rsidRPr="0001762A">
        <w:rPr>
          <w:sz w:val="24"/>
          <w:szCs w:val="28"/>
        </w:rPr>
        <w:t>secure</w:t>
      </w:r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context</w:t>
      </w:r>
      <w:r w:rsidRPr="0001762A">
        <w:rPr>
          <w:sz w:val="24"/>
          <w:szCs w:val="28"/>
          <w:lang w:val="ru-RU"/>
        </w:rPr>
        <w:t xml:space="preserve">, </w:t>
      </w:r>
      <w:proofErr w:type="spellStart"/>
      <w:r w:rsidRPr="0001762A">
        <w:rPr>
          <w:sz w:val="24"/>
          <w:szCs w:val="28"/>
          <w:lang w:val="ru-RU"/>
        </w:rPr>
        <w:t>дозволи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користувача</w:t>
      </w:r>
      <w:proofErr w:type="spellEnd"/>
      <w:r w:rsidRPr="0001762A">
        <w:rPr>
          <w:sz w:val="24"/>
          <w:szCs w:val="28"/>
          <w:lang w:val="ru-RU"/>
        </w:rPr>
        <w:t xml:space="preserve"> і </w:t>
      </w:r>
      <w:proofErr w:type="spellStart"/>
      <w:r w:rsidRPr="0001762A">
        <w:rPr>
          <w:sz w:val="24"/>
          <w:szCs w:val="28"/>
          <w:lang w:val="ru-RU"/>
        </w:rPr>
        <w:t>політики</w:t>
      </w:r>
      <w:proofErr w:type="spellEnd"/>
      <w:r w:rsidRPr="0001762A">
        <w:rPr>
          <w:sz w:val="24"/>
          <w:szCs w:val="28"/>
          <w:lang w:val="ru-RU"/>
        </w:rPr>
        <w:t xml:space="preserve"> конкретного браузера [13], [14].</w:t>
      </w:r>
    </w:p>
    <w:p w14:paraId="7A253E42" w14:textId="77777777" w:rsidR="0001762A" w:rsidRDefault="0001762A" w:rsidP="0001762A"/>
    <w:p w14:paraId="5EDA4565" w14:textId="7F30471E" w:rsidR="00287151" w:rsidRPr="0001762A" w:rsidRDefault="00000000" w:rsidP="0001762A">
      <w:pPr>
        <w:pStyle w:val="1"/>
        <w:rPr>
          <w:lang w:val="ru-RU"/>
        </w:rPr>
      </w:pPr>
      <w:r w:rsidRPr="0001762A">
        <w:rPr>
          <w:lang w:val="ru-RU"/>
        </w:rPr>
        <w:t xml:space="preserve">4. Доступ до </w:t>
      </w:r>
      <w:proofErr w:type="spellStart"/>
      <w:r w:rsidRPr="0001762A">
        <w:rPr>
          <w:lang w:val="ru-RU"/>
        </w:rPr>
        <w:t>апаратних</w:t>
      </w:r>
      <w:proofErr w:type="spellEnd"/>
      <w:r w:rsidRPr="0001762A">
        <w:rPr>
          <w:lang w:val="ru-RU"/>
        </w:rPr>
        <w:t xml:space="preserve"> </w:t>
      </w:r>
      <w:proofErr w:type="spellStart"/>
      <w:r w:rsidRPr="0001762A">
        <w:rPr>
          <w:lang w:val="ru-RU"/>
        </w:rPr>
        <w:t>ресурсів</w:t>
      </w:r>
      <w:proofErr w:type="spellEnd"/>
      <w:r w:rsidRPr="0001762A">
        <w:rPr>
          <w:lang w:val="ru-RU"/>
        </w:rPr>
        <w:t xml:space="preserve"> та </w:t>
      </w:r>
      <w:proofErr w:type="spellStart"/>
      <w:r w:rsidRPr="0001762A">
        <w:rPr>
          <w:lang w:val="ru-RU"/>
        </w:rPr>
        <w:t>обмеження</w:t>
      </w:r>
      <w:proofErr w:type="spellEnd"/>
    </w:p>
    <w:p w14:paraId="76A50E20" w14:textId="77777777" w:rsidR="00287151" w:rsidRPr="0001762A" w:rsidRDefault="00000000" w:rsidP="0001762A">
      <w:pPr>
        <w:spacing w:after="60" w:line="252" w:lineRule="auto"/>
        <w:ind w:firstLine="425"/>
        <w:jc w:val="both"/>
        <w:rPr>
          <w:lang w:val="ru-RU"/>
        </w:rPr>
      </w:pPr>
      <w:r w:rsidRPr="0001762A">
        <w:rPr>
          <w:sz w:val="24"/>
          <w:szCs w:val="28"/>
          <w:lang w:val="ru-RU"/>
        </w:rPr>
        <w:t xml:space="preserve">Доступ до </w:t>
      </w:r>
      <w:proofErr w:type="spellStart"/>
      <w:r w:rsidRPr="0001762A">
        <w:rPr>
          <w:sz w:val="24"/>
          <w:szCs w:val="28"/>
          <w:lang w:val="ru-RU"/>
        </w:rPr>
        <w:t>ресурсів</w:t>
      </w:r>
      <w:proofErr w:type="spellEnd"/>
      <w:r w:rsidRPr="0001762A">
        <w:rPr>
          <w:sz w:val="24"/>
          <w:szCs w:val="28"/>
          <w:lang w:val="ru-RU"/>
        </w:rPr>
        <w:t xml:space="preserve"> у </w:t>
      </w:r>
      <w:proofErr w:type="spellStart"/>
      <w:r w:rsidRPr="0001762A">
        <w:rPr>
          <w:sz w:val="24"/>
          <w:szCs w:val="28"/>
          <w:lang w:val="ru-RU"/>
        </w:rPr>
        <w:t>всіх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трьох</w:t>
      </w:r>
      <w:proofErr w:type="spellEnd"/>
      <w:r w:rsidRPr="0001762A">
        <w:rPr>
          <w:sz w:val="24"/>
          <w:szCs w:val="28"/>
          <w:lang w:val="ru-RU"/>
        </w:rPr>
        <w:t xml:space="preserve"> платформах </w:t>
      </w:r>
      <w:proofErr w:type="spellStart"/>
      <w:r w:rsidRPr="0001762A">
        <w:rPr>
          <w:sz w:val="24"/>
          <w:szCs w:val="28"/>
          <w:lang w:val="ru-RU"/>
        </w:rPr>
        <w:t>побудований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навколо</w:t>
      </w:r>
      <w:proofErr w:type="spellEnd"/>
      <w:r w:rsidRPr="0001762A">
        <w:rPr>
          <w:sz w:val="24"/>
          <w:szCs w:val="28"/>
          <w:lang w:val="ru-RU"/>
        </w:rPr>
        <w:t xml:space="preserve"> принципу </w:t>
      </w:r>
      <w:proofErr w:type="spellStart"/>
      <w:r w:rsidRPr="0001762A">
        <w:rPr>
          <w:sz w:val="24"/>
          <w:szCs w:val="28"/>
          <w:lang w:val="ru-RU"/>
        </w:rPr>
        <w:t>мінімальних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привілеїв</w:t>
      </w:r>
      <w:proofErr w:type="spellEnd"/>
      <w:r w:rsidRPr="0001762A">
        <w:rPr>
          <w:sz w:val="24"/>
          <w:szCs w:val="28"/>
          <w:lang w:val="ru-RU"/>
        </w:rPr>
        <w:t xml:space="preserve">. </w:t>
      </w:r>
      <w:proofErr w:type="spellStart"/>
      <w:r w:rsidRPr="0001762A">
        <w:rPr>
          <w:sz w:val="24"/>
          <w:szCs w:val="28"/>
          <w:lang w:val="ru-RU"/>
        </w:rPr>
        <w:t>Різниця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полягає</w:t>
      </w:r>
      <w:proofErr w:type="spellEnd"/>
      <w:r w:rsidRPr="0001762A">
        <w:rPr>
          <w:sz w:val="24"/>
          <w:szCs w:val="28"/>
          <w:lang w:val="ru-RU"/>
        </w:rPr>
        <w:t xml:space="preserve"> у тому, </w:t>
      </w:r>
      <w:proofErr w:type="spellStart"/>
      <w:r w:rsidRPr="0001762A">
        <w:rPr>
          <w:sz w:val="24"/>
          <w:szCs w:val="28"/>
          <w:lang w:val="ru-RU"/>
        </w:rPr>
        <w:t>хто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контролює</w:t>
      </w:r>
      <w:proofErr w:type="spellEnd"/>
      <w:r w:rsidRPr="0001762A">
        <w:rPr>
          <w:sz w:val="24"/>
          <w:szCs w:val="28"/>
          <w:lang w:val="ru-RU"/>
        </w:rPr>
        <w:t xml:space="preserve"> доступ: </w:t>
      </w:r>
      <w:r w:rsidRPr="0001762A">
        <w:rPr>
          <w:sz w:val="24"/>
          <w:szCs w:val="28"/>
        </w:rPr>
        <w:t>Android</w:t>
      </w:r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поєднує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manifest</w:t>
      </w:r>
      <w:r w:rsidRPr="0001762A">
        <w:rPr>
          <w:sz w:val="24"/>
          <w:szCs w:val="28"/>
          <w:lang w:val="ru-RU"/>
        </w:rPr>
        <w:t>-</w:t>
      </w:r>
      <w:proofErr w:type="spellStart"/>
      <w:r w:rsidRPr="0001762A">
        <w:rPr>
          <w:sz w:val="24"/>
          <w:szCs w:val="28"/>
          <w:lang w:val="ru-RU"/>
        </w:rPr>
        <w:t>декларації</w:t>
      </w:r>
      <w:proofErr w:type="spellEnd"/>
      <w:r w:rsidRPr="0001762A">
        <w:rPr>
          <w:sz w:val="24"/>
          <w:szCs w:val="28"/>
          <w:lang w:val="ru-RU"/>
        </w:rPr>
        <w:t xml:space="preserve">, </w:t>
      </w:r>
      <w:r w:rsidRPr="0001762A">
        <w:rPr>
          <w:sz w:val="24"/>
          <w:szCs w:val="28"/>
        </w:rPr>
        <w:t>runtime</w:t>
      </w:r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permissions</w:t>
      </w:r>
      <w:r w:rsidRPr="0001762A">
        <w:rPr>
          <w:sz w:val="24"/>
          <w:szCs w:val="28"/>
          <w:lang w:val="ru-RU"/>
        </w:rPr>
        <w:t xml:space="preserve"> і </w:t>
      </w:r>
      <w:proofErr w:type="spellStart"/>
      <w:r w:rsidRPr="0001762A">
        <w:rPr>
          <w:sz w:val="24"/>
          <w:szCs w:val="28"/>
          <w:lang w:val="ru-RU"/>
        </w:rPr>
        <w:t>системні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обмеження</w:t>
      </w:r>
      <w:proofErr w:type="spellEnd"/>
      <w:r w:rsidRPr="0001762A">
        <w:rPr>
          <w:sz w:val="24"/>
          <w:szCs w:val="28"/>
          <w:lang w:val="ru-RU"/>
        </w:rPr>
        <w:t xml:space="preserve">; </w:t>
      </w:r>
      <w:r w:rsidRPr="0001762A">
        <w:rPr>
          <w:sz w:val="24"/>
          <w:szCs w:val="28"/>
        </w:rPr>
        <w:t>iOS</w:t>
      </w:r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використовує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Info</w:t>
      </w:r>
      <w:r w:rsidRPr="0001762A">
        <w:rPr>
          <w:sz w:val="24"/>
          <w:szCs w:val="28"/>
          <w:lang w:val="ru-RU"/>
        </w:rPr>
        <w:t>.</w:t>
      </w:r>
      <w:proofErr w:type="spellStart"/>
      <w:r w:rsidRPr="0001762A">
        <w:rPr>
          <w:sz w:val="24"/>
          <w:szCs w:val="28"/>
        </w:rPr>
        <w:t>plist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privacy</w:t>
      </w:r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keys</w:t>
      </w:r>
      <w:r w:rsidRPr="0001762A">
        <w:rPr>
          <w:sz w:val="24"/>
          <w:szCs w:val="28"/>
          <w:lang w:val="ru-RU"/>
        </w:rPr>
        <w:t xml:space="preserve">, </w:t>
      </w:r>
      <w:r w:rsidRPr="0001762A">
        <w:rPr>
          <w:sz w:val="24"/>
          <w:szCs w:val="28"/>
        </w:rPr>
        <w:t>entitlements</w:t>
      </w:r>
      <w:r w:rsidRPr="0001762A">
        <w:rPr>
          <w:sz w:val="24"/>
          <w:szCs w:val="28"/>
          <w:lang w:val="ru-RU"/>
        </w:rPr>
        <w:t xml:space="preserve"> та </w:t>
      </w:r>
      <w:proofErr w:type="spellStart"/>
      <w:r w:rsidRPr="0001762A">
        <w:rPr>
          <w:sz w:val="24"/>
          <w:szCs w:val="28"/>
          <w:lang w:val="ru-RU"/>
        </w:rPr>
        <w:t>системні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діалоги</w:t>
      </w:r>
      <w:proofErr w:type="spellEnd"/>
      <w:r w:rsidRPr="0001762A">
        <w:rPr>
          <w:sz w:val="24"/>
          <w:szCs w:val="28"/>
          <w:lang w:val="ru-RU"/>
        </w:rPr>
        <w:t xml:space="preserve">; </w:t>
      </w:r>
      <w:r w:rsidRPr="0001762A">
        <w:rPr>
          <w:sz w:val="24"/>
          <w:szCs w:val="28"/>
        </w:rPr>
        <w:t>Web</w:t>
      </w:r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працює</w:t>
      </w:r>
      <w:proofErr w:type="spellEnd"/>
      <w:r w:rsidRPr="0001762A">
        <w:rPr>
          <w:sz w:val="24"/>
          <w:szCs w:val="28"/>
          <w:lang w:val="ru-RU"/>
        </w:rPr>
        <w:t xml:space="preserve"> через </w:t>
      </w:r>
      <w:r w:rsidRPr="0001762A">
        <w:rPr>
          <w:sz w:val="24"/>
          <w:szCs w:val="28"/>
        </w:rPr>
        <w:t>browser</w:t>
      </w:r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permissions</w:t>
      </w:r>
      <w:r w:rsidRPr="0001762A">
        <w:rPr>
          <w:sz w:val="24"/>
          <w:szCs w:val="28"/>
          <w:lang w:val="ru-RU"/>
        </w:rPr>
        <w:t xml:space="preserve">, </w:t>
      </w:r>
      <w:r w:rsidRPr="0001762A">
        <w:rPr>
          <w:sz w:val="24"/>
          <w:szCs w:val="28"/>
        </w:rPr>
        <w:t>secure</w:t>
      </w:r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context</w:t>
      </w:r>
      <w:r w:rsidRPr="0001762A">
        <w:rPr>
          <w:sz w:val="24"/>
          <w:szCs w:val="28"/>
          <w:lang w:val="ru-RU"/>
        </w:rPr>
        <w:t xml:space="preserve"> і </w:t>
      </w:r>
      <w:r w:rsidRPr="0001762A">
        <w:rPr>
          <w:sz w:val="24"/>
          <w:szCs w:val="28"/>
        </w:rPr>
        <w:t>origin</w:t>
      </w:r>
      <w:r w:rsidRPr="0001762A">
        <w:rPr>
          <w:sz w:val="24"/>
          <w:szCs w:val="28"/>
          <w:lang w:val="ru-RU"/>
        </w:rPr>
        <w:t>-модель.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29"/>
        <w:gridCol w:w="3286"/>
        <w:gridCol w:w="3196"/>
        <w:gridCol w:w="2719"/>
      </w:tblGrid>
      <w:tr w:rsidR="00287151" w14:paraId="67BB7329" w14:textId="77777777">
        <w:trPr>
          <w:jc w:val="center"/>
        </w:trPr>
        <w:tc>
          <w:tcPr>
            <w:tcW w:w="1474" w:type="dxa"/>
            <w:shd w:val="clear" w:color="auto" w:fill="D9EAF7"/>
          </w:tcPr>
          <w:p w14:paraId="351BEB0B" w14:textId="77777777" w:rsidR="00287151" w:rsidRPr="0001762A" w:rsidRDefault="00000000">
            <w:pPr>
              <w:jc w:val="center"/>
              <w:rPr>
                <w:sz w:val="20"/>
                <w:szCs w:val="28"/>
              </w:rPr>
            </w:pPr>
            <w:proofErr w:type="spellStart"/>
            <w:r w:rsidRPr="0001762A">
              <w:rPr>
                <w:b/>
                <w:sz w:val="20"/>
                <w:szCs w:val="28"/>
              </w:rPr>
              <w:t>Ресурс</w:t>
            </w:r>
            <w:proofErr w:type="spellEnd"/>
          </w:p>
        </w:tc>
        <w:tc>
          <w:tcPr>
            <w:tcW w:w="2608" w:type="dxa"/>
            <w:shd w:val="clear" w:color="auto" w:fill="D9EAF7"/>
          </w:tcPr>
          <w:p w14:paraId="0B14E3C9" w14:textId="77777777" w:rsidR="00287151" w:rsidRPr="0001762A" w:rsidRDefault="00000000">
            <w:pPr>
              <w:jc w:val="center"/>
              <w:rPr>
                <w:sz w:val="20"/>
                <w:szCs w:val="28"/>
              </w:rPr>
            </w:pPr>
            <w:r w:rsidRPr="0001762A">
              <w:rPr>
                <w:b/>
                <w:sz w:val="20"/>
                <w:szCs w:val="28"/>
              </w:rPr>
              <w:t>Android</w:t>
            </w:r>
          </w:p>
        </w:tc>
        <w:tc>
          <w:tcPr>
            <w:tcW w:w="2608" w:type="dxa"/>
            <w:shd w:val="clear" w:color="auto" w:fill="D9EAF7"/>
          </w:tcPr>
          <w:p w14:paraId="3B7340E1" w14:textId="77777777" w:rsidR="00287151" w:rsidRPr="0001762A" w:rsidRDefault="00000000">
            <w:pPr>
              <w:jc w:val="center"/>
              <w:rPr>
                <w:sz w:val="20"/>
                <w:szCs w:val="28"/>
              </w:rPr>
            </w:pPr>
            <w:r w:rsidRPr="0001762A">
              <w:rPr>
                <w:b/>
                <w:sz w:val="20"/>
                <w:szCs w:val="28"/>
              </w:rPr>
              <w:t>iOS</w:t>
            </w:r>
          </w:p>
        </w:tc>
        <w:tc>
          <w:tcPr>
            <w:tcW w:w="2721" w:type="dxa"/>
            <w:shd w:val="clear" w:color="auto" w:fill="D9EAF7"/>
          </w:tcPr>
          <w:p w14:paraId="4F8CCDAE" w14:textId="77777777" w:rsidR="00287151" w:rsidRPr="0001762A" w:rsidRDefault="00000000">
            <w:pPr>
              <w:jc w:val="center"/>
              <w:rPr>
                <w:sz w:val="20"/>
                <w:szCs w:val="28"/>
              </w:rPr>
            </w:pPr>
            <w:r w:rsidRPr="0001762A">
              <w:rPr>
                <w:b/>
                <w:sz w:val="20"/>
                <w:szCs w:val="28"/>
              </w:rPr>
              <w:t>Web (браузер)</w:t>
            </w:r>
          </w:p>
        </w:tc>
      </w:tr>
      <w:tr w:rsidR="00287151" w14:paraId="2C88B7AB" w14:textId="77777777">
        <w:trPr>
          <w:jc w:val="center"/>
        </w:trPr>
        <w:tc>
          <w:tcPr>
            <w:tcW w:w="1474" w:type="dxa"/>
          </w:tcPr>
          <w:p w14:paraId="1D3DDBC4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b/>
                <w:sz w:val="18"/>
                <w:szCs w:val="32"/>
              </w:rPr>
              <w:t>Камера</w:t>
            </w:r>
          </w:p>
        </w:tc>
        <w:tc>
          <w:tcPr>
            <w:tcW w:w="2608" w:type="dxa"/>
          </w:tcPr>
          <w:p w14:paraId="6924A8F2" w14:textId="77777777" w:rsidR="00287151" w:rsidRPr="0001762A" w:rsidRDefault="00000000">
            <w:pPr>
              <w:rPr>
                <w:sz w:val="18"/>
                <w:szCs w:val="32"/>
                <w:lang w:val="ru-RU"/>
              </w:rPr>
            </w:pPr>
            <w:r w:rsidRPr="0001762A">
              <w:rPr>
                <w:sz w:val="18"/>
                <w:szCs w:val="32"/>
              </w:rPr>
              <w:t xml:space="preserve">Через CameraX/Camera2; потрібен дозвіл CAMERA.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Обмеження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: </w:t>
            </w:r>
            <w:r w:rsidRPr="0001762A">
              <w:rPr>
                <w:sz w:val="18"/>
                <w:szCs w:val="32"/>
              </w:rPr>
              <w:t>runtime</w:t>
            </w:r>
            <w:r w:rsidRPr="0001762A">
              <w:rPr>
                <w:sz w:val="18"/>
                <w:szCs w:val="32"/>
                <w:lang w:val="ru-RU"/>
              </w:rPr>
              <w:t xml:space="preserve"> </w:t>
            </w:r>
            <w:r w:rsidRPr="0001762A">
              <w:rPr>
                <w:sz w:val="18"/>
                <w:szCs w:val="32"/>
              </w:rPr>
              <w:t>permission</w:t>
            </w:r>
            <w:r w:rsidRPr="0001762A">
              <w:rPr>
                <w:sz w:val="18"/>
                <w:szCs w:val="32"/>
                <w:lang w:val="ru-RU"/>
              </w:rPr>
              <w:t xml:space="preserve">,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індикатори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приватності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, заборони у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фоні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>.</w:t>
            </w:r>
          </w:p>
        </w:tc>
        <w:tc>
          <w:tcPr>
            <w:tcW w:w="2608" w:type="dxa"/>
          </w:tcPr>
          <w:p w14:paraId="3E723557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  <w:lang w:val="ru-RU"/>
              </w:rPr>
              <w:t xml:space="preserve">Через </w:t>
            </w:r>
            <w:proofErr w:type="spellStart"/>
            <w:r w:rsidRPr="0001762A">
              <w:rPr>
                <w:sz w:val="18"/>
                <w:szCs w:val="32"/>
              </w:rPr>
              <w:t>AVFoundation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>/</w:t>
            </w:r>
            <w:proofErr w:type="spellStart"/>
            <w:r w:rsidRPr="0001762A">
              <w:rPr>
                <w:sz w:val="18"/>
                <w:szCs w:val="32"/>
              </w:rPr>
              <w:t>UIImagePicker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>/</w:t>
            </w:r>
            <w:proofErr w:type="spellStart"/>
            <w:r w:rsidRPr="0001762A">
              <w:rPr>
                <w:sz w:val="18"/>
                <w:szCs w:val="32"/>
              </w:rPr>
              <w:t>PhotoKit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;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потрібні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32"/>
              </w:rPr>
              <w:t>NSCameraUsageDescription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та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дозвіл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користувача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. </w:t>
            </w:r>
            <w:r w:rsidRPr="0001762A">
              <w:rPr>
                <w:sz w:val="18"/>
                <w:szCs w:val="32"/>
              </w:rPr>
              <w:t>Камера недоступна для звичайного фонового використання.</w:t>
            </w:r>
          </w:p>
        </w:tc>
        <w:tc>
          <w:tcPr>
            <w:tcW w:w="2721" w:type="dxa"/>
          </w:tcPr>
          <w:p w14:paraId="3E7513E3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Через MediaDevices/getUserMedia; потрібні HTTPS і згода користувача. У різних браузерах підтримка та UX дозволу відрізняються.</w:t>
            </w:r>
          </w:p>
        </w:tc>
      </w:tr>
      <w:tr w:rsidR="00287151" w14:paraId="79305551" w14:textId="77777777">
        <w:trPr>
          <w:jc w:val="center"/>
        </w:trPr>
        <w:tc>
          <w:tcPr>
            <w:tcW w:w="1474" w:type="dxa"/>
          </w:tcPr>
          <w:p w14:paraId="13FAEA8C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b/>
                <w:sz w:val="18"/>
                <w:szCs w:val="32"/>
              </w:rPr>
              <w:t>Сенсори</w:t>
            </w:r>
          </w:p>
        </w:tc>
        <w:tc>
          <w:tcPr>
            <w:tcW w:w="2608" w:type="dxa"/>
          </w:tcPr>
          <w:p w14:paraId="1C04C505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SensorManager, Bluetooth, motion sensors; частина сенсорів вимагає дозволів або спеціальних умов.</w:t>
            </w:r>
          </w:p>
        </w:tc>
        <w:tc>
          <w:tcPr>
            <w:tcW w:w="2608" w:type="dxa"/>
          </w:tcPr>
          <w:p w14:paraId="7E070137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CoreMotion, CoreBluetooth, HealthKit/ARKit за відповідних дозволів. Доступ суворо прив’язаний до призначення API.</w:t>
            </w:r>
          </w:p>
        </w:tc>
        <w:tc>
          <w:tcPr>
            <w:tcW w:w="2721" w:type="dxa"/>
          </w:tcPr>
          <w:p w14:paraId="6DC6A838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DeviceMotion/DeviceOrientation, Web Bluetooth, WebUSB тощо. Підтримка неуніфікована; часто потрібні HTTPS, gesture activation і дозвіл.</w:t>
            </w:r>
          </w:p>
        </w:tc>
      </w:tr>
      <w:tr w:rsidR="00287151" w14:paraId="50276531" w14:textId="77777777">
        <w:trPr>
          <w:jc w:val="center"/>
        </w:trPr>
        <w:tc>
          <w:tcPr>
            <w:tcW w:w="1474" w:type="dxa"/>
          </w:tcPr>
          <w:p w14:paraId="4E45F0B2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b/>
                <w:sz w:val="18"/>
                <w:szCs w:val="32"/>
              </w:rPr>
              <w:t>Геолокація</w:t>
            </w:r>
          </w:p>
        </w:tc>
        <w:tc>
          <w:tcPr>
            <w:tcW w:w="2608" w:type="dxa"/>
          </w:tcPr>
          <w:p w14:paraId="6C2FC8A2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FusedLocationProvider/LocationManager; точна/приблизна, foreground/background location з окремими обмеженнями.</w:t>
            </w:r>
          </w:p>
        </w:tc>
        <w:tc>
          <w:tcPr>
            <w:tcW w:w="2608" w:type="dxa"/>
          </w:tcPr>
          <w:p w14:paraId="0030E53E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Core</w:t>
            </w:r>
            <w:r w:rsidRPr="0001762A">
              <w:rPr>
                <w:sz w:val="18"/>
                <w:szCs w:val="32"/>
                <w:lang w:val="ru-RU"/>
              </w:rPr>
              <w:t xml:space="preserve"> </w:t>
            </w:r>
            <w:r w:rsidRPr="0001762A">
              <w:rPr>
                <w:sz w:val="18"/>
                <w:szCs w:val="32"/>
              </w:rPr>
              <w:t>Location</w:t>
            </w:r>
            <w:r w:rsidRPr="0001762A">
              <w:rPr>
                <w:sz w:val="18"/>
                <w:szCs w:val="32"/>
                <w:lang w:val="ru-RU"/>
              </w:rPr>
              <w:t xml:space="preserve">;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потрібна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авторизація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,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бажано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запитувати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її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в момент потреби. </w:t>
            </w:r>
            <w:r w:rsidRPr="0001762A">
              <w:rPr>
                <w:sz w:val="18"/>
                <w:szCs w:val="32"/>
              </w:rPr>
              <w:t xml:space="preserve">Background location - </w:t>
            </w:r>
            <w:proofErr w:type="spellStart"/>
            <w:r w:rsidRPr="0001762A">
              <w:rPr>
                <w:sz w:val="18"/>
                <w:szCs w:val="32"/>
              </w:rPr>
              <w:t>лише</w:t>
            </w:r>
            <w:proofErr w:type="spellEnd"/>
            <w:r w:rsidRPr="0001762A">
              <w:rPr>
                <w:sz w:val="18"/>
                <w:szCs w:val="32"/>
              </w:rPr>
              <w:t xml:space="preserve"> для обґрунтованих сценаріїв.</w:t>
            </w:r>
          </w:p>
        </w:tc>
        <w:tc>
          <w:tcPr>
            <w:tcW w:w="2721" w:type="dxa"/>
          </w:tcPr>
          <w:p w14:paraId="6ED72EB2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Geolocation API; користувач має надати дозвіл, браузер може блокувати у небезпечному контексті або iframe.</w:t>
            </w:r>
          </w:p>
        </w:tc>
      </w:tr>
      <w:tr w:rsidR="00287151" w:rsidRPr="0001762A" w14:paraId="4C552579" w14:textId="77777777">
        <w:trPr>
          <w:jc w:val="center"/>
        </w:trPr>
        <w:tc>
          <w:tcPr>
            <w:tcW w:w="1474" w:type="dxa"/>
          </w:tcPr>
          <w:p w14:paraId="1261DAB3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b/>
                <w:sz w:val="18"/>
                <w:szCs w:val="32"/>
              </w:rPr>
              <w:t>Файлова система</w:t>
            </w:r>
          </w:p>
        </w:tc>
        <w:tc>
          <w:tcPr>
            <w:tcW w:w="2608" w:type="dxa"/>
          </w:tcPr>
          <w:p w14:paraId="4F0FCCF5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App-specific storage, shared storage, scoped storage. Broad access через MANAGE_EXTERNAL_STORAGE обмежений і не рекомендований для більшості застосунків.</w:t>
            </w:r>
          </w:p>
        </w:tc>
        <w:tc>
          <w:tcPr>
            <w:tcW w:w="2608" w:type="dxa"/>
          </w:tcPr>
          <w:p w14:paraId="2C36BB3B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Пісочниця застосунку; доступ до власного контейнера, Files/Photos через системні picker-и та entitlement/permission. Немає довільного доступу до всієї ФС.</w:t>
            </w:r>
          </w:p>
        </w:tc>
        <w:tc>
          <w:tcPr>
            <w:tcW w:w="2721" w:type="dxa"/>
          </w:tcPr>
          <w:p w14:paraId="4AB9934F" w14:textId="77777777" w:rsidR="00287151" w:rsidRPr="0001762A" w:rsidRDefault="00000000">
            <w:pPr>
              <w:rPr>
                <w:sz w:val="18"/>
                <w:szCs w:val="32"/>
                <w:lang w:val="ru-RU"/>
              </w:rPr>
            </w:pPr>
            <w:r w:rsidRPr="0001762A">
              <w:rPr>
                <w:sz w:val="18"/>
                <w:szCs w:val="32"/>
              </w:rPr>
              <w:t xml:space="preserve">LocalStorage/IndexedDB/Cache API, File System Access API у частині браузерів. </w:t>
            </w:r>
            <w:r w:rsidRPr="0001762A">
              <w:rPr>
                <w:sz w:val="18"/>
                <w:szCs w:val="32"/>
                <w:lang w:val="ru-RU"/>
              </w:rPr>
              <w:t xml:space="preserve">Доступ до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локальних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файлів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переважно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через </w:t>
            </w:r>
            <w:r w:rsidRPr="0001762A">
              <w:rPr>
                <w:sz w:val="18"/>
                <w:szCs w:val="32"/>
              </w:rPr>
              <w:t>picker</w:t>
            </w:r>
            <w:r w:rsidRPr="0001762A">
              <w:rPr>
                <w:sz w:val="18"/>
                <w:szCs w:val="32"/>
                <w:lang w:val="ru-RU"/>
              </w:rPr>
              <w:t xml:space="preserve"> і </w:t>
            </w:r>
            <w:r w:rsidRPr="0001762A">
              <w:rPr>
                <w:sz w:val="18"/>
                <w:szCs w:val="32"/>
              </w:rPr>
              <w:t>user</w:t>
            </w:r>
            <w:r w:rsidRPr="0001762A">
              <w:rPr>
                <w:sz w:val="18"/>
                <w:szCs w:val="32"/>
                <w:lang w:val="ru-RU"/>
              </w:rPr>
              <w:t xml:space="preserve"> </w:t>
            </w:r>
            <w:r w:rsidRPr="0001762A">
              <w:rPr>
                <w:sz w:val="18"/>
                <w:szCs w:val="32"/>
              </w:rPr>
              <w:t>gesture</w:t>
            </w:r>
            <w:r w:rsidRPr="0001762A">
              <w:rPr>
                <w:sz w:val="18"/>
                <w:szCs w:val="32"/>
                <w:lang w:val="ru-RU"/>
              </w:rPr>
              <w:t>.</w:t>
            </w:r>
          </w:p>
        </w:tc>
      </w:tr>
      <w:tr w:rsidR="00287151" w14:paraId="17CDFE20" w14:textId="77777777">
        <w:trPr>
          <w:jc w:val="center"/>
        </w:trPr>
        <w:tc>
          <w:tcPr>
            <w:tcW w:w="1474" w:type="dxa"/>
          </w:tcPr>
          <w:p w14:paraId="798B82BF" w14:textId="77777777" w:rsidR="00287151" w:rsidRPr="0001762A" w:rsidRDefault="00000000">
            <w:pPr>
              <w:rPr>
                <w:sz w:val="18"/>
                <w:szCs w:val="32"/>
              </w:rPr>
            </w:pPr>
            <w:proofErr w:type="spellStart"/>
            <w:r w:rsidRPr="0001762A">
              <w:rPr>
                <w:b/>
                <w:sz w:val="18"/>
                <w:szCs w:val="32"/>
              </w:rPr>
              <w:t>Мережа</w:t>
            </w:r>
            <w:proofErr w:type="spellEnd"/>
          </w:p>
        </w:tc>
        <w:tc>
          <w:tcPr>
            <w:tcW w:w="2608" w:type="dxa"/>
          </w:tcPr>
          <w:p w14:paraId="7823D9E3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Повний мережевий стек через Android API; потрібен INTERNET у manifest. Обмеження: battery/data saver, background limits, TLS/network security config.</w:t>
            </w:r>
          </w:p>
        </w:tc>
        <w:tc>
          <w:tcPr>
            <w:tcW w:w="2608" w:type="dxa"/>
          </w:tcPr>
          <w:p w14:paraId="126AC717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URLSession, Network framework. Обмеження: App Transport Security, background transfer тільки у визначених режимах.</w:t>
            </w:r>
          </w:p>
        </w:tc>
        <w:tc>
          <w:tcPr>
            <w:tcW w:w="2721" w:type="dxa"/>
          </w:tcPr>
          <w:p w14:paraId="256466F1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Fetch/XHR/WebSocket/WebRTC; обмеження CORS, mixed content, CSP, sandbox iframe. Немає raw socket-доступу у звичайному web.</w:t>
            </w:r>
          </w:p>
        </w:tc>
      </w:tr>
      <w:tr w:rsidR="00287151" w14:paraId="524508A8" w14:textId="77777777">
        <w:trPr>
          <w:jc w:val="center"/>
        </w:trPr>
        <w:tc>
          <w:tcPr>
            <w:tcW w:w="1474" w:type="dxa"/>
          </w:tcPr>
          <w:p w14:paraId="549ACB8B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b/>
                <w:sz w:val="18"/>
                <w:szCs w:val="32"/>
              </w:rPr>
              <w:t>Фонові процеси</w:t>
            </w:r>
          </w:p>
        </w:tc>
        <w:tc>
          <w:tcPr>
            <w:tcW w:w="2608" w:type="dxa"/>
          </w:tcPr>
          <w:p w14:paraId="517F7CFF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WorkManager, foreground services, jobs. Фонові сервіси суворо обмежуються для батареї та приватності.</w:t>
            </w:r>
          </w:p>
        </w:tc>
        <w:tc>
          <w:tcPr>
            <w:tcW w:w="2608" w:type="dxa"/>
          </w:tcPr>
          <w:p w14:paraId="22EB12E3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Зазвичай застосунок призупиняється у фоні; доступні обмежені background modes: audio, location, VoIP/processing, background tasks.</w:t>
            </w:r>
          </w:p>
        </w:tc>
        <w:tc>
          <w:tcPr>
            <w:tcW w:w="2721" w:type="dxa"/>
          </w:tcPr>
          <w:p w14:paraId="2F40568C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Service Workers, push, background sync/fetch у підтримуваних браузерах. Немає постійного фонового процесу як у нативній ОС.</w:t>
            </w:r>
          </w:p>
        </w:tc>
      </w:tr>
    </w:tbl>
    <w:p w14:paraId="3D6A0008" w14:textId="77777777" w:rsidR="00287151" w:rsidRDefault="00000000">
      <w:pPr>
        <w:pStyle w:val="1"/>
      </w:pPr>
      <w:r>
        <w:t>5. Модель безпеки</w:t>
      </w:r>
    </w:p>
    <w:p w14:paraId="268FF512" w14:textId="77777777" w:rsidR="00287151" w:rsidRPr="0001762A" w:rsidRDefault="00000000" w:rsidP="0001762A">
      <w:pPr>
        <w:spacing w:after="60" w:line="252" w:lineRule="auto"/>
        <w:ind w:firstLine="425"/>
        <w:jc w:val="both"/>
        <w:rPr>
          <w:sz w:val="24"/>
          <w:szCs w:val="28"/>
        </w:rPr>
      </w:pPr>
      <w:r w:rsidRPr="0001762A">
        <w:rPr>
          <w:sz w:val="24"/>
          <w:szCs w:val="28"/>
        </w:rPr>
        <w:t>Android ізолює застосунки через Linux UID, окремі процеси, permission-модель і sandbox. За замовчуванням застосунок має доступ лише до власних ресурсів, а взаємодія з камерою, геолокацією, файлами або іншими чутливими API потребує дозволів. Сильна сторона Android - гнучкість; слабке місце - різноманітність виробників, прошивок і темпів оновлення [2], [6].</w:t>
      </w:r>
    </w:p>
    <w:p w14:paraId="7BB975EC" w14:textId="77777777" w:rsidR="00287151" w:rsidRPr="0001762A" w:rsidRDefault="00000000" w:rsidP="0001762A">
      <w:pPr>
        <w:spacing w:after="60" w:line="252" w:lineRule="auto"/>
        <w:ind w:firstLine="425"/>
        <w:jc w:val="both"/>
        <w:rPr>
          <w:sz w:val="24"/>
          <w:szCs w:val="28"/>
          <w:lang w:val="ru-RU"/>
        </w:rPr>
      </w:pPr>
      <w:r w:rsidRPr="0001762A">
        <w:rPr>
          <w:sz w:val="24"/>
          <w:szCs w:val="28"/>
        </w:rPr>
        <w:t xml:space="preserve">iOS застосовує підпис коду, sandbox для third-party apps, entitlements, App Store review, privacy prompts і Data Protection. </w:t>
      </w:r>
      <w:proofErr w:type="spellStart"/>
      <w:r w:rsidRPr="0001762A">
        <w:rPr>
          <w:sz w:val="24"/>
          <w:szCs w:val="28"/>
          <w:lang w:val="ru-RU"/>
        </w:rPr>
        <w:t>Кожен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застосунок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має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власний</w:t>
      </w:r>
      <w:proofErr w:type="spellEnd"/>
      <w:r w:rsidRPr="0001762A">
        <w:rPr>
          <w:sz w:val="24"/>
          <w:szCs w:val="28"/>
          <w:lang w:val="ru-RU"/>
        </w:rPr>
        <w:t xml:space="preserve"> контейнер, а </w:t>
      </w:r>
      <w:proofErr w:type="spellStart"/>
      <w:r w:rsidRPr="0001762A">
        <w:rPr>
          <w:sz w:val="24"/>
          <w:szCs w:val="28"/>
          <w:lang w:val="ru-RU"/>
        </w:rPr>
        <w:t>системні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розділи</w:t>
      </w:r>
      <w:proofErr w:type="spellEnd"/>
      <w:r w:rsidRPr="0001762A">
        <w:rPr>
          <w:sz w:val="24"/>
          <w:szCs w:val="28"/>
          <w:lang w:val="ru-RU"/>
        </w:rPr>
        <w:t xml:space="preserve"> і </w:t>
      </w:r>
      <w:proofErr w:type="spellStart"/>
      <w:r w:rsidRPr="0001762A">
        <w:rPr>
          <w:sz w:val="24"/>
          <w:szCs w:val="28"/>
          <w:lang w:val="ru-RU"/>
        </w:rPr>
        <w:t>дані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інших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програм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недоступні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напряму</w:t>
      </w:r>
      <w:proofErr w:type="spellEnd"/>
      <w:r w:rsidRPr="0001762A">
        <w:rPr>
          <w:sz w:val="24"/>
          <w:szCs w:val="28"/>
          <w:lang w:val="ru-RU"/>
        </w:rPr>
        <w:t xml:space="preserve">. Така модель </w:t>
      </w:r>
      <w:proofErr w:type="spellStart"/>
      <w:r w:rsidRPr="0001762A">
        <w:rPr>
          <w:sz w:val="24"/>
          <w:szCs w:val="28"/>
          <w:lang w:val="ru-RU"/>
        </w:rPr>
        <w:t>зменшує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поверхню</w:t>
      </w:r>
      <w:proofErr w:type="spellEnd"/>
      <w:r w:rsidRPr="0001762A">
        <w:rPr>
          <w:sz w:val="24"/>
          <w:szCs w:val="28"/>
          <w:lang w:val="ru-RU"/>
        </w:rPr>
        <w:t xml:space="preserve"> атаки, </w:t>
      </w:r>
      <w:proofErr w:type="spellStart"/>
      <w:r w:rsidRPr="0001762A">
        <w:rPr>
          <w:sz w:val="24"/>
          <w:szCs w:val="28"/>
          <w:lang w:val="ru-RU"/>
        </w:rPr>
        <w:t>але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обмежує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системні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сценарії</w:t>
      </w:r>
      <w:proofErr w:type="spellEnd"/>
      <w:r w:rsidRPr="0001762A">
        <w:rPr>
          <w:sz w:val="24"/>
          <w:szCs w:val="28"/>
          <w:lang w:val="ru-RU"/>
        </w:rPr>
        <w:t xml:space="preserve">, </w:t>
      </w:r>
      <w:proofErr w:type="spellStart"/>
      <w:r w:rsidRPr="0001762A">
        <w:rPr>
          <w:sz w:val="24"/>
          <w:szCs w:val="28"/>
          <w:lang w:val="ru-RU"/>
        </w:rPr>
        <w:t>які</w:t>
      </w:r>
      <w:proofErr w:type="spellEnd"/>
      <w:r w:rsidRPr="0001762A">
        <w:rPr>
          <w:sz w:val="24"/>
          <w:szCs w:val="28"/>
          <w:lang w:val="ru-RU"/>
        </w:rPr>
        <w:t xml:space="preserve"> на </w:t>
      </w:r>
      <w:r w:rsidRPr="0001762A">
        <w:rPr>
          <w:sz w:val="24"/>
          <w:szCs w:val="28"/>
        </w:rPr>
        <w:t>Android</w:t>
      </w:r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можуть</w:t>
      </w:r>
      <w:proofErr w:type="spellEnd"/>
      <w:r w:rsidRPr="0001762A">
        <w:rPr>
          <w:sz w:val="24"/>
          <w:szCs w:val="28"/>
          <w:lang w:val="ru-RU"/>
        </w:rPr>
        <w:t xml:space="preserve"> бути </w:t>
      </w:r>
      <w:proofErr w:type="spellStart"/>
      <w:r w:rsidRPr="0001762A">
        <w:rPr>
          <w:sz w:val="24"/>
          <w:szCs w:val="28"/>
          <w:lang w:val="ru-RU"/>
        </w:rPr>
        <w:t>реалізовані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простіше</w:t>
      </w:r>
      <w:proofErr w:type="spellEnd"/>
      <w:r w:rsidRPr="0001762A">
        <w:rPr>
          <w:sz w:val="24"/>
          <w:szCs w:val="28"/>
          <w:lang w:val="ru-RU"/>
        </w:rPr>
        <w:t xml:space="preserve"> [8], [9], [10].</w:t>
      </w:r>
    </w:p>
    <w:p w14:paraId="6D324BB6" w14:textId="15A31F5B" w:rsidR="0001762A" w:rsidRDefault="00000000" w:rsidP="0001762A">
      <w:pPr>
        <w:spacing w:after="60" w:line="252" w:lineRule="auto"/>
        <w:ind w:firstLine="425"/>
        <w:jc w:val="both"/>
      </w:pPr>
      <w:r w:rsidRPr="0001762A">
        <w:rPr>
          <w:sz w:val="24"/>
          <w:szCs w:val="28"/>
        </w:rPr>
        <w:lastRenderedPageBreak/>
        <w:t>Web</w:t>
      </w:r>
      <w:r w:rsidRPr="0001762A">
        <w:rPr>
          <w:sz w:val="24"/>
          <w:szCs w:val="28"/>
          <w:lang w:val="ru-RU"/>
        </w:rPr>
        <w:t xml:space="preserve">-модель </w:t>
      </w:r>
      <w:proofErr w:type="spellStart"/>
      <w:r w:rsidRPr="0001762A">
        <w:rPr>
          <w:sz w:val="24"/>
          <w:szCs w:val="28"/>
          <w:lang w:val="ru-RU"/>
        </w:rPr>
        <w:t>безпеки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базується</w:t>
      </w:r>
      <w:proofErr w:type="spellEnd"/>
      <w:r w:rsidRPr="0001762A">
        <w:rPr>
          <w:sz w:val="24"/>
          <w:szCs w:val="28"/>
          <w:lang w:val="ru-RU"/>
        </w:rPr>
        <w:t xml:space="preserve"> на </w:t>
      </w:r>
      <w:r w:rsidRPr="0001762A">
        <w:rPr>
          <w:sz w:val="24"/>
          <w:szCs w:val="28"/>
        </w:rPr>
        <w:t>same</w:t>
      </w:r>
      <w:r w:rsidRPr="0001762A">
        <w:rPr>
          <w:sz w:val="24"/>
          <w:szCs w:val="28"/>
          <w:lang w:val="ru-RU"/>
        </w:rPr>
        <w:t>-</w:t>
      </w:r>
      <w:r w:rsidRPr="0001762A">
        <w:rPr>
          <w:sz w:val="24"/>
          <w:szCs w:val="28"/>
        </w:rPr>
        <w:t>origin</w:t>
      </w:r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policy</w:t>
      </w:r>
      <w:r w:rsidRPr="0001762A">
        <w:rPr>
          <w:sz w:val="24"/>
          <w:szCs w:val="28"/>
          <w:lang w:val="ru-RU"/>
        </w:rPr>
        <w:t xml:space="preserve">, </w:t>
      </w:r>
      <w:r w:rsidRPr="0001762A">
        <w:rPr>
          <w:sz w:val="24"/>
          <w:szCs w:val="28"/>
        </w:rPr>
        <w:t>HTTPS</w:t>
      </w:r>
      <w:r w:rsidRPr="0001762A">
        <w:rPr>
          <w:sz w:val="24"/>
          <w:szCs w:val="28"/>
          <w:lang w:val="ru-RU"/>
        </w:rPr>
        <w:t xml:space="preserve">, </w:t>
      </w:r>
      <w:r w:rsidRPr="0001762A">
        <w:rPr>
          <w:sz w:val="24"/>
          <w:szCs w:val="28"/>
        </w:rPr>
        <w:t>permission</w:t>
      </w:r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prompts</w:t>
      </w:r>
      <w:r w:rsidRPr="0001762A">
        <w:rPr>
          <w:sz w:val="24"/>
          <w:szCs w:val="28"/>
          <w:lang w:val="ru-RU"/>
        </w:rPr>
        <w:t xml:space="preserve">, </w:t>
      </w:r>
      <w:r w:rsidRPr="0001762A">
        <w:rPr>
          <w:sz w:val="24"/>
          <w:szCs w:val="28"/>
        </w:rPr>
        <w:t>sandbox</w:t>
      </w:r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</w:rPr>
        <w:t>iframe</w:t>
      </w:r>
      <w:proofErr w:type="spellEnd"/>
      <w:r w:rsidRPr="0001762A">
        <w:rPr>
          <w:sz w:val="24"/>
          <w:szCs w:val="28"/>
          <w:lang w:val="ru-RU"/>
        </w:rPr>
        <w:t>/</w:t>
      </w:r>
      <w:r w:rsidRPr="0001762A">
        <w:rPr>
          <w:sz w:val="24"/>
          <w:szCs w:val="28"/>
        </w:rPr>
        <w:t>CSP</w:t>
      </w:r>
      <w:r w:rsidRPr="0001762A">
        <w:rPr>
          <w:sz w:val="24"/>
          <w:szCs w:val="28"/>
          <w:lang w:val="ru-RU"/>
        </w:rPr>
        <w:t xml:space="preserve">, </w:t>
      </w:r>
      <w:r w:rsidRPr="0001762A">
        <w:rPr>
          <w:sz w:val="24"/>
          <w:szCs w:val="28"/>
        </w:rPr>
        <w:t>CORS</w:t>
      </w:r>
      <w:r w:rsidRPr="0001762A">
        <w:rPr>
          <w:sz w:val="24"/>
          <w:szCs w:val="28"/>
          <w:lang w:val="ru-RU"/>
        </w:rPr>
        <w:t xml:space="preserve"> та </w:t>
      </w:r>
      <w:proofErr w:type="spellStart"/>
      <w:r w:rsidRPr="0001762A">
        <w:rPr>
          <w:sz w:val="24"/>
          <w:szCs w:val="28"/>
          <w:lang w:val="ru-RU"/>
        </w:rPr>
        <w:t>ізоляції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процесів</w:t>
      </w:r>
      <w:proofErr w:type="spellEnd"/>
      <w:r w:rsidRPr="0001762A">
        <w:rPr>
          <w:sz w:val="24"/>
          <w:szCs w:val="28"/>
          <w:lang w:val="ru-RU"/>
        </w:rPr>
        <w:t xml:space="preserve"> браузера. Вона добре </w:t>
      </w:r>
      <w:proofErr w:type="spellStart"/>
      <w:r w:rsidRPr="0001762A">
        <w:rPr>
          <w:sz w:val="24"/>
          <w:szCs w:val="28"/>
          <w:lang w:val="ru-RU"/>
        </w:rPr>
        <w:t>підходить</w:t>
      </w:r>
      <w:proofErr w:type="spellEnd"/>
      <w:r w:rsidRPr="0001762A">
        <w:rPr>
          <w:sz w:val="24"/>
          <w:szCs w:val="28"/>
          <w:lang w:val="ru-RU"/>
        </w:rPr>
        <w:t xml:space="preserve"> для </w:t>
      </w:r>
      <w:proofErr w:type="spellStart"/>
      <w:r w:rsidRPr="0001762A">
        <w:rPr>
          <w:sz w:val="24"/>
          <w:szCs w:val="28"/>
          <w:lang w:val="ru-RU"/>
        </w:rPr>
        <w:t>виконання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недовіреного</w:t>
      </w:r>
      <w:proofErr w:type="spellEnd"/>
      <w:r w:rsidRPr="0001762A">
        <w:rPr>
          <w:sz w:val="24"/>
          <w:szCs w:val="28"/>
          <w:lang w:val="ru-RU"/>
        </w:rPr>
        <w:t xml:space="preserve"> коду з </w:t>
      </w:r>
      <w:proofErr w:type="spellStart"/>
      <w:r w:rsidRPr="0001762A">
        <w:rPr>
          <w:sz w:val="24"/>
          <w:szCs w:val="28"/>
          <w:lang w:val="ru-RU"/>
        </w:rPr>
        <w:t>мережі</w:t>
      </w:r>
      <w:proofErr w:type="spellEnd"/>
      <w:r w:rsidRPr="0001762A">
        <w:rPr>
          <w:sz w:val="24"/>
          <w:szCs w:val="28"/>
          <w:lang w:val="ru-RU"/>
        </w:rPr>
        <w:t xml:space="preserve">, </w:t>
      </w:r>
      <w:proofErr w:type="spellStart"/>
      <w:r w:rsidRPr="0001762A">
        <w:rPr>
          <w:sz w:val="24"/>
          <w:szCs w:val="28"/>
          <w:lang w:val="ru-RU"/>
        </w:rPr>
        <w:t>але</w:t>
      </w:r>
      <w:proofErr w:type="spellEnd"/>
      <w:r w:rsidRPr="0001762A">
        <w:rPr>
          <w:sz w:val="24"/>
          <w:szCs w:val="28"/>
          <w:lang w:val="ru-RU"/>
        </w:rPr>
        <w:t xml:space="preserve"> не </w:t>
      </w:r>
      <w:proofErr w:type="spellStart"/>
      <w:r w:rsidRPr="0001762A">
        <w:rPr>
          <w:sz w:val="24"/>
          <w:szCs w:val="28"/>
          <w:lang w:val="ru-RU"/>
        </w:rPr>
        <w:t>дає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застосунку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повного</w:t>
      </w:r>
      <w:proofErr w:type="spellEnd"/>
      <w:r w:rsidRPr="0001762A">
        <w:rPr>
          <w:sz w:val="24"/>
          <w:szCs w:val="28"/>
          <w:lang w:val="ru-RU"/>
        </w:rPr>
        <w:t xml:space="preserve"> контролю над </w:t>
      </w:r>
      <w:proofErr w:type="spellStart"/>
      <w:r w:rsidRPr="0001762A">
        <w:rPr>
          <w:sz w:val="24"/>
          <w:szCs w:val="28"/>
          <w:lang w:val="ru-RU"/>
        </w:rPr>
        <w:t>пристроєм</w:t>
      </w:r>
      <w:proofErr w:type="spellEnd"/>
      <w:r w:rsidRPr="0001762A">
        <w:rPr>
          <w:sz w:val="24"/>
          <w:szCs w:val="28"/>
          <w:lang w:val="ru-RU"/>
        </w:rPr>
        <w:t xml:space="preserve">. </w:t>
      </w:r>
      <w:proofErr w:type="spellStart"/>
      <w:r w:rsidRPr="0001762A">
        <w:rPr>
          <w:sz w:val="24"/>
          <w:szCs w:val="28"/>
          <w:lang w:val="ru-RU"/>
        </w:rPr>
        <w:t>Основний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ризик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Web</w:t>
      </w:r>
      <w:r w:rsidRPr="0001762A">
        <w:rPr>
          <w:sz w:val="24"/>
          <w:szCs w:val="28"/>
          <w:lang w:val="ru-RU"/>
        </w:rPr>
        <w:t xml:space="preserve"> - </w:t>
      </w:r>
      <w:proofErr w:type="spellStart"/>
      <w:r w:rsidRPr="0001762A">
        <w:rPr>
          <w:sz w:val="24"/>
          <w:szCs w:val="28"/>
          <w:lang w:val="ru-RU"/>
        </w:rPr>
        <w:t>залежність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від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коректної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конфігурації</w:t>
      </w:r>
      <w:proofErr w:type="spellEnd"/>
      <w:r w:rsidRPr="0001762A">
        <w:rPr>
          <w:sz w:val="24"/>
          <w:szCs w:val="28"/>
          <w:lang w:val="ru-RU"/>
        </w:rPr>
        <w:t xml:space="preserve"> сервера, </w:t>
      </w:r>
      <w:proofErr w:type="spellStart"/>
      <w:r w:rsidRPr="0001762A">
        <w:rPr>
          <w:sz w:val="24"/>
          <w:szCs w:val="28"/>
          <w:lang w:val="ru-RU"/>
        </w:rPr>
        <w:t>сторонніх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скриптів</w:t>
      </w:r>
      <w:proofErr w:type="spellEnd"/>
      <w:r w:rsidRPr="0001762A">
        <w:rPr>
          <w:sz w:val="24"/>
          <w:szCs w:val="28"/>
          <w:lang w:val="ru-RU"/>
        </w:rPr>
        <w:t xml:space="preserve"> і </w:t>
      </w:r>
      <w:proofErr w:type="spellStart"/>
      <w:r w:rsidRPr="0001762A">
        <w:rPr>
          <w:sz w:val="24"/>
          <w:szCs w:val="28"/>
          <w:lang w:val="ru-RU"/>
        </w:rPr>
        <w:t>браузерних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політик</w:t>
      </w:r>
      <w:proofErr w:type="spellEnd"/>
      <w:r w:rsidRPr="0001762A">
        <w:rPr>
          <w:sz w:val="24"/>
          <w:szCs w:val="28"/>
          <w:lang w:val="ru-RU"/>
        </w:rPr>
        <w:t xml:space="preserve"> [15], [16].</w:t>
      </w:r>
    </w:p>
    <w:p w14:paraId="68A0AC1D" w14:textId="77777777" w:rsidR="0001762A" w:rsidRPr="0001762A" w:rsidRDefault="0001762A" w:rsidP="0001762A">
      <w:pPr>
        <w:spacing w:after="60" w:line="252" w:lineRule="auto"/>
        <w:ind w:firstLine="425"/>
      </w:pPr>
    </w:p>
    <w:p w14:paraId="73157B78" w14:textId="1A2EB0A5" w:rsidR="0001762A" w:rsidRPr="0001762A" w:rsidRDefault="00000000" w:rsidP="0001762A">
      <w:pPr>
        <w:pStyle w:val="1"/>
      </w:pPr>
      <w:r w:rsidRPr="0001762A">
        <w:rPr>
          <w:lang w:val="ru-RU"/>
        </w:rPr>
        <w:t xml:space="preserve">6. </w:t>
      </w:r>
      <w:r>
        <w:t>UX</w:t>
      </w:r>
      <w:r w:rsidRPr="0001762A">
        <w:rPr>
          <w:lang w:val="ru-RU"/>
        </w:rPr>
        <w:t xml:space="preserve"> та </w:t>
      </w:r>
      <w:proofErr w:type="spellStart"/>
      <w:r w:rsidRPr="0001762A">
        <w:rPr>
          <w:lang w:val="ru-RU"/>
        </w:rPr>
        <w:t>взаємодія</w:t>
      </w:r>
      <w:proofErr w:type="spellEnd"/>
      <w:r w:rsidRPr="0001762A">
        <w:rPr>
          <w:lang w:val="ru-RU"/>
        </w:rPr>
        <w:t xml:space="preserve"> з </w:t>
      </w:r>
      <w:proofErr w:type="spellStart"/>
      <w:r w:rsidRPr="0001762A">
        <w:rPr>
          <w:lang w:val="ru-RU"/>
        </w:rPr>
        <w:t>користувачем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2551"/>
        <w:gridCol w:w="2551"/>
      </w:tblGrid>
      <w:tr w:rsidR="00287151" w14:paraId="643F4FDC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12F1D94A" w14:textId="77777777" w:rsidR="00287151" w:rsidRPr="0001762A" w:rsidRDefault="00000000">
            <w:pPr>
              <w:jc w:val="center"/>
              <w:rPr>
                <w:sz w:val="20"/>
                <w:szCs w:val="28"/>
              </w:rPr>
            </w:pPr>
            <w:proofErr w:type="spellStart"/>
            <w:r w:rsidRPr="0001762A">
              <w:rPr>
                <w:b/>
                <w:sz w:val="20"/>
                <w:szCs w:val="28"/>
              </w:rPr>
              <w:t>Критерій</w:t>
            </w:r>
            <w:proofErr w:type="spellEnd"/>
            <w:r w:rsidRPr="0001762A">
              <w:rPr>
                <w:b/>
                <w:sz w:val="20"/>
                <w:szCs w:val="28"/>
              </w:rPr>
              <w:t xml:space="preserve"> UX</w:t>
            </w:r>
          </w:p>
        </w:tc>
        <w:tc>
          <w:tcPr>
            <w:tcW w:w="2551" w:type="dxa"/>
            <w:shd w:val="clear" w:color="auto" w:fill="D9EAF7"/>
          </w:tcPr>
          <w:p w14:paraId="6329964A" w14:textId="77777777" w:rsidR="00287151" w:rsidRPr="0001762A" w:rsidRDefault="00000000">
            <w:pPr>
              <w:jc w:val="center"/>
              <w:rPr>
                <w:sz w:val="20"/>
                <w:szCs w:val="28"/>
              </w:rPr>
            </w:pPr>
            <w:r w:rsidRPr="0001762A">
              <w:rPr>
                <w:b/>
                <w:sz w:val="20"/>
                <w:szCs w:val="28"/>
              </w:rPr>
              <w:t>Android</w:t>
            </w:r>
          </w:p>
        </w:tc>
        <w:tc>
          <w:tcPr>
            <w:tcW w:w="2551" w:type="dxa"/>
            <w:shd w:val="clear" w:color="auto" w:fill="D9EAF7"/>
          </w:tcPr>
          <w:p w14:paraId="4D778DBE" w14:textId="77777777" w:rsidR="00287151" w:rsidRPr="0001762A" w:rsidRDefault="00000000">
            <w:pPr>
              <w:jc w:val="center"/>
              <w:rPr>
                <w:sz w:val="20"/>
                <w:szCs w:val="28"/>
              </w:rPr>
            </w:pPr>
            <w:r w:rsidRPr="0001762A">
              <w:rPr>
                <w:b/>
                <w:sz w:val="20"/>
                <w:szCs w:val="28"/>
              </w:rPr>
              <w:t>iOS</w:t>
            </w:r>
          </w:p>
        </w:tc>
        <w:tc>
          <w:tcPr>
            <w:tcW w:w="2551" w:type="dxa"/>
            <w:shd w:val="clear" w:color="auto" w:fill="D9EAF7"/>
          </w:tcPr>
          <w:p w14:paraId="7E858B56" w14:textId="77777777" w:rsidR="00287151" w:rsidRPr="0001762A" w:rsidRDefault="00000000">
            <w:pPr>
              <w:jc w:val="center"/>
              <w:rPr>
                <w:sz w:val="20"/>
                <w:szCs w:val="28"/>
              </w:rPr>
            </w:pPr>
            <w:r w:rsidRPr="0001762A">
              <w:rPr>
                <w:b/>
                <w:sz w:val="20"/>
                <w:szCs w:val="28"/>
              </w:rPr>
              <w:t>Web</w:t>
            </w:r>
          </w:p>
        </w:tc>
      </w:tr>
      <w:tr w:rsidR="00287151" w14:paraId="7761D71D" w14:textId="77777777">
        <w:trPr>
          <w:jc w:val="center"/>
        </w:trPr>
        <w:tc>
          <w:tcPr>
            <w:tcW w:w="1701" w:type="dxa"/>
          </w:tcPr>
          <w:p w14:paraId="6BE7A13B" w14:textId="77777777" w:rsidR="00287151" w:rsidRPr="0001762A" w:rsidRDefault="00000000">
            <w:pPr>
              <w:rPr>
                <w:sz w:val="18"/>
                <w:szCs w:val="28"/>
              </w:rPr>
            </w:pPr>
            <w:r w:rsidRPr="0001762A">
              <w:rPr>
                <w:b/>
                <w:sz w:val="18"/>
                <w:szCs w:val="28"/>
              </w:rPr>
              <w:t>Принципи інтерфейсу</w:t>
            </w:r>
          </w:p>
        </w:tc>
        <w:tc>
          <w:tcPr>
            <w:tcW w:w="2551" w:type="dxa"/>
          </w:tcPr>
          <w:p w14:paraId="30214D5F" w14:textId="77777777" w:rsidR="00287151" w:rsidRPr="0001762A" w:rsidRDefault="00000000">
            <w:pPr>
              <w:rPr>
                <w:sz w:val="18"/>
                <w:szCs w:val="28"/>
              </w:rPr>
            </w:pPr>
            <w:r w:rsidRPr="0001762A">
              <w:rPr>
                <w:sz w:val="18"/>
                <w:szCs w:val="28"/>
              </w:rPr>
              <w:t>Material Design, adaptive layouts, підтримка різних екранів, foldables і системних тем.</w:t>
            </w:r>
          </w:p>
        </w:tc>
        <w:tc>
          <w:tcPr>
            <w:tcW w:w="2551" w:type="dxa"/>
          </w:tcPr>
          <w:p w14:paraId="08A1EF6F" w14:textId="77777777" w:rsidR="00287151" w:rsidRPr="0001762A" w:rsidRDefault="00000000">
            <w:pPr>
              <w:rPr>
                <w:sz w:val="18"/>
                <w:szCs w:val="28"/>
              </w:rPr>
            </w:pPr>
            <w:r w:rsidRPr="0001762A">
              <w:rPr>
                <w:sz w:val="18"/>
                <w:szCs w:val="28"/>
              </w:rPr>
              <w:t xml:space="preserve">Human Interface Guidelines: ієрархія, узгодженість, </w:t>
            </w:r>
            <w:proofErr w:type="gramStart"/>
            <w:r w:rsidRPr="0001762A">
              <w:rPr>
                <w:sz w:val="18"/>
                <w:szCs w:val="28"/>
              </w:rPr>
              <w:t>Multi-Touch</w:t>
            </w:r>
            <w:proofErr w:type="gramEnd"/>
            <w:r w:rsidRPr="0001762A">
              <w:rPr>
                <w:sz w:val="18"/>
                <w:szCs w:val="28"/>
              </w:rPr>
              <w:t>, системні патерни iOS.</w:t>
            </w:r>
          </w:p>
        </w:tc>
        <w:tc>
          <w:tcPr>
            <w:tcW w:w="2551" w:type="dxa"/>
          </w:tcPr>
          <w:p w14:paraId="476B3876" w14:textId="77777777" w:rsidR="00287151" w:rsidRPr="0001762A" w:rsidRDefault="00000000">
            <w:pPr>
              <w:rPr>
                <w:sz w:val="18"/>
                <w:szCs w:val="28"/>
              </w:rPr>
            </w:pPr>
            <w:r w:rsidRPr="0001762A">
              <w:rPr>
                <w:sz w:val="18"/>
                <w:szCs w:val="28"/>
              </w:rPr>
              <w:t>Responsive Web Design, доступність через URL, адаптація під viewport, keyboard/mouse/touch.</w:t>
            </w:r>
          </w:p>
        </w:tc>
      </w:tr>
      <w:tr w:rsidR="00287151" w14:paraId="2F28DE70" w14:textId="77777777">
        <w:trPr>
          <w:jc w:val="center"/>
        </w:trPr>
        <w:tc>
          <w:tcPr>
            <w:tcW w:w="1701" w:type="dxa"/>
          </w:tcPr>
          <w:p w14:paraId="7F8661FA" w14:textId="77777777" w:rsidR="00287151" w:rsidRPr="0001762A" w:rsidRDefault="00000000">
            <w:pPr>
              <w:rPr>
                <w:sz w:val="18"/>
                <w:szCs w:val="28"/>
              </w:rPr>
            </w:pPr>
            <w:r w:rsidRPr="0001762A">
              <w:rPr>
                <w:b/>
                <w:sz w:val="18"/>
                <w:szCs w:val="28"/>
              </w:rPr>
              <w:t>Взаємодія</w:t>
            </w:r>
          </w:p>
        </w:tc>
        <w:tc>
          <w:tcPr>
            <w:tcW w:w="2551" w:type="dxa"/>
          </w:tcPr>
          <w:p w14:paraId="6169A9FB" w14:textId="77777777" w:rsidR="00287151" w:rsidRPr="0001762A" w:rsidRDefault="00000000">
            <w:pPr>
              <w:rPr>
                <w:sz w:val="18"/>
                <w:szCs w:val="28"/>
              </w:rPr>
            </w:pPr>
            <w:r w:rsidRPr="0001762A">
              <w:rPr>
                <w:sz w:val="18"/>
                <w:szCs w:val="28"/>
              </w:rPr>
              <w:t>Touch, gestures, back navigation, notifications, widgets, intents, share sheet.</w:t>
            </w:r>
          </w:p>
        </w:tc>
        <w:tc>
          <w:tcPr>
            <w:tcW w:w="2551" w:type="dxa"/>
          </w:tcPr>
          <w:p w14:paraId="2DAAED42" w14:textId="77777777" w:rsidR="00287151" w:rsidRPr="0001762A" w:rsidRDefault="00000000">
            <w:pPr>
              <w:rPr>
                <w:sz w:val="18"/>
                <w:szCs w:val="28"/>
              </w:rPr>
            </w:pPr>
            <w:r w:rsidRPr="0001762A">
              <w:rPr>
                <w:sz w:val="18"/>
                <w:szCs w:val="28"/>
              </w:rPr>
              <w:t>Multi-Touch, gestures, system sheets, Siri/Shortcuts, widgets, deep links.</w:t>
            </w:r>
          </w:p>
        </w:tc>
        <w:tc>
          <w:tcPr>
            <w:tcW w:w="2551" w:type="dxa"/>
          </w:tcPr>
          <w:p w14:paraId="115CC61C" w14:textId="77777777" w:rsidR="00287151" w:rsidRPr="0001762A" w:rsidRDefault="00000000">
            <w:pPr>
              <w:rPr>
                <w:sz w:val="18"/>
                <w:szCs w:val="28"/>
              </w:rPr>
            </w:pPr>
            <w:r w:rsidRPr="0001762A">
              <w:rPr>
                <w:sz w:val="18"/>
                <w:szCs w:val="28"/>
              </w:rPr>
              <w:t>Клік, touch, клавіатура, форми, push/PWA, історія браузера, deep links через URL.</w:t>
            </w:r>
          </w:p>
        </w:tc>
      </w:tr>
      <w:tr w:rsidR="00287151" w14:paraId="3BEF7036" w14:textId="77777777">
        <w:trPr>
          <w:jc w:val="center"/>
        </w:trPr>
        <w:tc>
          <w:tcPr>
            <w:tcW w:w="1701" w:type="dxa"/>
          </w:tcPr>
          <w:p w14:paraId="4DEA465A" w14:textId="77777777" w:rsidR="00287151" w:rsidRPr="0001762A" w:rsidRDefault="00000000">
            <w:pPr>
              <w:rPr>
                <w:sz w:val="18"/>
                <w:szCs w:val="28"/>
              </w:rPr>
            </w:pPr>
            <w:r w:rsidRPr="0001762A">
              <w:rPr>
                <w:b/>
                <w:sz w:val="18"/>
                <w:szCs w:val="28"/>
              </w:rPr>
              <w:t>Обмеження</w:t>
            </w:r>
          </w:p>
        </w:tc>
        <w:tc>
          <w:tcPr>
            <w:tcW w:w="2551" w:type="dxa"/>
          </w:tcPr>
          <w:p w14:paraId="2F99D877" w14:textId="77777777" w:rsidR="00287151" w:rsidRPr="0001762A" w:rsidRDefault="00000000">
            <w:pPr>
              <w:rPr>
                <w:sz w:val="18"/>
                <w:szCs w:val="28"/>
              </w:rPr>
            </w:pPr>
            <w:r w:rsidRPr="0001762A">
              <w:rPr>
                <w:sz w:val="18"/>
                <w:szCs w:val="28"/>
              </w:rPr>
              <w:t>Різні DPI, розміри, оболонки виробників і версії Android.</w:t>
            </w:r>
          </w:p>
        </w:tc>
        <w:tc>
          <w:tcPr>
            <w:tcW w:w="2551" w:type="dxa"/>
          </w:tcPr>
          <w:p w14:paraId="3C122B0B" w14:textId="77777777" w:rsidR="00287151" w:rsidRPr="0001762A" w:rsidRDefault="00000000">
            <w:pPr>
              <w:rPr>
                <w:sz w:val="18"/>
                <w:szCs w:val="28"/>
              </w:rPr>
            </w:pPr>
            <w:r w:rsidRPr="0001762A">
              <w:rPr>
                <w:sz w:val="18"/>
                <w:szCs w:val="28"/>
              </w:rPr>
              <w:t>Стандартизованіша поведінка, але суворі правила Apple і залежність від App Store.</w:t>
            </w:r>
          </w:p>
        </w:tc>
        <w:tc>
          <w:tcPr>
            <w:tcW w:w="2551" w:type="dxa"/>
          </w:tcPr>
          <w:p w14:paraId="200A085C" w14:textId="77777777" w:rsidR="00287151" w:rsidRPr="0001762A" w:rsidRDefault="00000000">
            <w:pPr>
              <w:rPr>
                <w:sz w:val="18"/>
                <w:szCs w:val="28"/>
              </w:rPr>
            </w:pPr>
            <w:r w:rsidRPr="0001762A">
              <w:rPr>
                <w:sz w:val="18"/>
                <w:szCs w:val="28"/>
              </w:rPr>
              <w:t>Потрібна адаптивність для великої кількості екранів; різна підтримка API між браузерами.</w:t>
            </w:r>
          </w:p>
        </w:tc>
      </w:tr>
    </w:tbl>
    <w:p w14:paraId="6BB0A9B2" w14:textId="77777777" w:rsidR="00287151" w:rsidRPr="0001762A" w:rsidRDefault="00000000">
      <w:pPr>
        <w:pStyle w:val="1"/>
        <w:rPr>
          <w:lang w:val="ru-RU"/>
        </w:rPr>
      </w:pPr>
      <w:r w:rsidRPr="0001762A">
        <w:rPr>
          <w:lang w:val="ru-RU"/>
        </w:rPr>
        <w:t xml:space="preserve">7. </w:t>
      </w:r>
      <w:proofErr w:type="spellStart"/>
      <w:r w:rsidRPr="0001762A">
        <w:rPr>
          <w:lang w:val="ru-RU"/>
        </w:rPr>
        <w:t>Підтримка</w:t>
      </w:r>
      <w:proofErr w:type="spellEnd"/>
      <w:r w:rsidRPr="0001762A">
        <w:rPr>
          <w:lang w:val="ru-RU"/>
        </w:rPr>
        <w:t xml:space="preserve"> </w:t>
      </w:r>
      <w:proofErr w:type="spellStart"/>
      <w:r w:rsidRPr="0001762A">
        <w:rPr>
          <w:lang w:val="ru-RU"/>
        </w:rPr>
        <w:t>крос-платформної</w:t>
      </w:r>
      <w:proofErr w:type="spellEnd"/>
      <w:r w:rsidRPr="0001762A">
        <w:rPr>
          <w:lang w:val="ru-RU"/>
        </w:rPr>
        <w:t xml:space="preserve"> </w:t>
      </w:r>
      <w:proofErr w:type="spellStart"/>
      <w:r w:rsidRPr="0001762A">
        <w:rPr>
          <w:lang w:val="ru-RU"/>
        </w:rPr>
        <w:t>розробки</w:t>
      </w:r>
      <w:proofErr w:type="spellEnd"/>
    </w:p>
    <w:p w14:paraId="736B08F2" w14:textId="77777777" w:rsidR="00287151" w:rsidRDefault="00000000" w:rsidP="0001762A">
      <w:pPr>
        <w:spacing w:after="60" w:line="252" w:lineRule="auto"/>
        <w:ind w:firstLine="425"/>
        <w:jc w:val="both"/>
      </w:pPr>
      <w:proofErr w:type="spellStart"/>
      <w:r w:rsidRPr="0001762A">
        <w:rPr>
          <w:sz w:val="24"/>
          <w:szCs w:val="28"/>
          <w:lang w:val="ru-RU"/>
        </w:rPr>
        <w:t>Крос-платформність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найкраще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оцінювати</w:t>
      </w:r>
      <w:proofErr w:type="spellEnd"/>
      <w:r w:rsidRPr="0001762A">
        <w:rPr>
          <w:sz w:val="24"/>
          <w:szCs w:val="28"/>
          <w:lang w:val="ru-RU"/>
        </w:rPr>
        <w:t xml:space="preserve"> не </w:t>
      </w:r>
      <w:proofErr w:type="spellStart"/>
      <w:r w:rsidRPr="0001762A">
        <w:rPr>
          <w:sz w:val="24"/>
          <w:szCs w:val="28"/>
          <w:lang w:val="ru-RU"/>
        </w:rPr>
        <w:t>лише</w:t>
      </w:r>
      <w:proofErr w:type="spellEnd"/>
      <w:r w:rsidRPr="0001762A">
        <w:rPr>
          <w:sz w:val="24"/>
          <w:szCs w:val="28"/>
          <w:lang w:val="ru-RU"/>
        </w:rPr>
        <w:t xml:space="preserve"> за </w:t>
      </w:r>
      <w:proofErr w:type="spellStart"/>
      <w:r w:rsidRPr="0001762A">
        <w:rPr>
          <w:sz w:val="24"/>
          <w:szCs w:val="28"/>
          <w:lang w:val="ru-RU"/>
        </w:rPr>
        <w:t>кількістю</w:t>
      </w:r>
      <w:proofErr w:type="spellEnd"/>
      <w:r w:rsidRPr="0001762A">
        <w:rPr>
          <w:sz w:val="24"/>
          <w:szCs w:val="28"/>
          <w:lang w:val="ru-RU"/>
        </w:rPr>
        <w:t xml:space="preserve"> платформ, а й за </w:t>
      </w:r>
      <w:proofErr w:type="spellStart"/>
      <w:r w:rsidRPr="0001762A">
        <w:rPr>
          <w:sz w:val="24"/>
          <w:szCs w:val="28"/>
          <w:lang w:val="ru-RU"/>
        </w:rPr>
        <w:t>тим</w:t>
      </w:r>
      <w:proofErr w:type="spellEnd"/>
      <w:r w:rsidRPr="0001762A">
        <w:rPr>
          <w:sz w:val="24"/>
          <w:szCs w:val="28"/>
          <w:lang w:val="ru-RU"/>
        </w:rPr>
        <w:t xml:space="preserve">, </w:t>
      </w:r>
      <w:proofErr w:type="spellStart"/>
      <w:r w:rsidRPr="0001762A">
        <w:rPr>
          <w:sz w:val="24"/>
          <w:szCs w:val="28"/>
          <w:lang w:val="ru-RU"/>
        </w:rPr>
        <w:t>скільки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нативних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можливостей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можна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використати</w:t>
      </w:r>
      <w:proofErr w:type="spellEnd"/>
      <w:r w:rsidRPr="0001762A">
        <w:rPr>
          <w:sz w:val="24"/>
          <w:szCs w:val="28"/>
          <w:lang w:val="ru-RU"/>
        </w:rPr>
        <w:t xml:space="preserve"> без </w:t>
      </w:r>
      <w:proofErr w:type="spellStart"/>
      <w:r w:rsidRPr="0001762A">
        <w:rPr>
          <w:sz w:val="24"/>
          <w:szCs w:val="28"/>
          <w:lang w:val="ru-RU"/>
        </w:rPr>
        <w:t>втрати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UX</w:t>
      </w:r>
      <w:r w:rsidRPr="0001762A">
        <w:rPr>
          <w:sz w:val="24"/>
          <w:szCs w:val="28"/>
          <w:lang w:val="ru-RU"/>
        </w:rPr>
        <w:t xml:space="preserve">. </w:t>
      </w:r>
      <w:r w:rsidRPr="0001762A">
        <w:rPr>
          <w:sz w:val="24"/>
          <w:szCs w:val="28"/>
        </w:rPr>
        <w:t>Flutter</w:t>
      </w:r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підтримує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Android</w:t>
      </w:r>
      <w:r w:rsidRPr="0001762A">
        <w:rPr>
          <w:sz w:val="24"/>
          <w:szCs w:val="28"/>
          <w:lang w:val="ru-RU"/>
        </w:rPr>
        <w:t xml:space="preserve">, </w:t>
      </w:r>
      <w:r w:rsidRPr="0001762A">
        <w:rPr>
          <w:sz w:val="24"/>
          <w:szCs w:val="28"/>
        </w:rPr>
        <w:t>iOS</w:t>
      </w:r>
      <w:r w:rsidRPr="0001762A">
        <w:rPr>
          <w:sz w:val="24"/>
          <w:szCs w:val="28"/>
          <w:lang w:val="ru-RU"/>
        </w:rPr>
        <w:t xml:space="preserve"> і </w:t>
      </w:r>
      <w:r w:rsidRPr="0001762A">
        <w:rPr>
          <w:sz w:val="24"/>
          <w:szCs w:val="28"/>
        </w:rPr>
        <w:t>Web</w:t>
      </w:r>
      <w:r w:rsidRPr="0001762A">
        <w:rPr>
          <w:sz w:val="24"/>
          <w:szCs w:val="28"/>
          <w:lang w:val="ru-RU"/>
        </w:rPr>
        <w:t xml:space="preserve">, </w:t>
      </w:r>
      <w:proofErr w:type="spellStart"/>
      <w:r w:rsidRPr="0001762A">
        <w:rPr>
          <w:sz w:val="24"/>
          <w:szCs w:val="28"/>
          <w:lang w:val="ru-RU"/>
        </w:rPr>
        <w:t>компілюючи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UI</w:t>
      </w:r>
      <w:r w:rsidRPr="0001762A">
        <w:rPr>
          <w:sz w:val="24"/>
          <w:szCs w:val="28"/>
          <w:lang w:val="ru-RU"/>
        </w:rPr>
        <w:t xml:space="preserve"> з </w:t>
      </w:r>
      <w:proofErr w:type="spellStart"/>
      <w:r w:rsidRPr="0001762A">
        <w:rPr>
          <w:sz w:val="24"/>
          <w:szCs w:val="28"/>
          <w:lang w:val="ru-RU"/>
        </w:rPr>
        <w:t>однієї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кодової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бази</w:t>
      </w:r>
      <w:proofErr w:type="spellEnd"/>
      <w:r w:rsidRPr="0001762A">
        <w:rPr>
          <w:sz w:val="24"/>
          <w:szCs w:val="28"/>
          <w:lang w:val="ru-RU"/>
        </w:rPr>
        <w:t xml:space="preserve">; на </w:t>
      </w:r>
      <w:r w:rsidRPr="0001762A">
        <w:rPr>
          <w:sz w:val="24"/>
          <w:szCs w:val="28"/>
        </w:rPr>
        <w:t>Web</w:t>
      </w:r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він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може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використовувати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JavaScript</w:t>
      </w:r>
      <w:r w:rsidRPr="0001762A">
        <w:rPr>
          <w:sz w:val="24"/>
          <w:szCs w:val="28"/>
          <w:lang w:val="ru-RU"/>
        </w:rPr>
        <w:t>/</w:t>
      </w:r>
      <w:proofErr w:type="spellStart"/>
      <w:r w:rsidRPr="0001762A">
        <w:rPr>
          <w:sz w:val="24"/>
          <w:szCs w:val="28"/>
        </w:rPr>
        <w:t>WebAssembly</w:t>
      </w:r>
      <w:proofErr w:type="spellEnd"/>
      <w:r w:rsidRPr="0001762A">
        <w:rPr>
          <w:sz w:val="24"/>
          <w:szCs w:val="28"/>
          <w:lang w:val="ru-RU"/>
        </w:rPr>
        <w:t xml:space="preserve">. </w:t>
      </w:r>
      <w:r w:rsidRPr="0001762A">
        <w:rPr>
          <w:sz w:val="24"/>
          <w:szCs w:val="28"/>
        </w:rPr>
        <w:t>React</w:t>
      </w:r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Native</w:t>
      </w:r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сильний</w:t>
      </w:r>
      <w:proofErr w:type="spellEnd"/>
      <w:r w:rsidRPr="0001762A">
        <w:rPr>
          <w:sz w:val="24"/>
          <w:szCs w:val="28"/>
          <w:lang w:val="ru-RU"/>
        </w:rPr>
        <w:t xml:space="preserve"> для </w:t>
      </w:r>
      <w:r w:rsidRPr="0001762A">
        <w:rPr>
          <w:sz w:val="24"/>
          <w:szCs w:val="28"/>
        </w:rPr>
        <w:t>Android</w:t>
      </w:r>
      <w:r w:rsidRPr="0001762A">
        <w:rPr>
          <w:sz w:val="24"/>
          <w:szCs w:val="28"/>
          <w:lang w:val="ru-RU"/>
        </w:rPr>
        <w:t>/</w:t>
      </w:r>
      <w:r w:rsidRPr="0001762A">
        <w:rPr>
          <w:sz w:val="24"/>
          <w:szCs w:val="28"/>
        </w:rPr>
        <w:t>iOS</w:t>
      </w:r>
      <w:r w:rsidRPr="0001762A">
        <w:rPr>
          <w:sz w:val="24"/>
          <w:szCs w:val="28"/>
          <w:lang w:val="ru-RU"/>
        </w:rPr>
        <w:t xml:space="preserve">, </w:t>
      </w:r>
      <w:proofErr w:type="spellStart"/>
      <w:r w:rsidRPr="0001762A">
        <w:rPr>
          <w:sz w:val="24"/>
          <w:szCs w:val="28"/>
          <w:lang w:val="ru-RU"/>
        </w:rPr>
        <w:t>але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Web</w:t>
      </w:r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зазвичай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потребує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React</w:t>
      </w:r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Native</w:t>
      </w:r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Web</w:t>
      </w:r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або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окремої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web</w:t>
      </w:r>
      <w:r w:rsidRPr="0001762A">
        <w:rPr>
          <w:sz w:val="24"/>
          <w:szCs w:val="28"/>
          <w:lang w:val="ru-RU"/>
        </w:rPr>
        <w:t>-</w:t>
      </w:r>
      <w:proofErr w:type="spellStart"/>
      <w:r w:rsidRPr="0001762A">
        <w:rPr>
          <w:sz w:val="24"/>
          <w:szCs w:val="28"/>
          <w:lang w:val="ru-RU"/>
        </w:rPr>
        <w:t>частини</w:t>
      </w:r>
      <w:proofErr w:type="spellEnd"/>
      <w:r w:rsidRPr="0001762A">
        <w:rPr>
          <w:sz w:val="24"/>
          <w:szCs w:val="28"/>
          <w:lang w:val="ru-RU"/>
        </w:rPr>
        <w:t xml:space="preserve">. </w:t>
      </w:r>
      <w:r w:rsidRPr="0001762A">
        <w:rPr>
          <w:sz w:val="24"/>
          <w:szCs w:val="28"/>
        </w:rPr>
        <w:t>Ionic</w:t>
      </w:r>
      <w:r w:rsidRPr="0001762A">
        <w:rPr>
          <w:sz w:val="24"/>
          <w:szCs w:val="28"/>
          <w:lang w:val="ru-RU"/>
        </w:rPr>
        <w:t>/</w:t>
      </w:r>
      <w:r w:rsidRPr="0001762A">
        <w:rPr>
          <w:sz w:val="24"/>
          <w:szCs w:val="28"/>
        </w:rPr>
        <w:t>Capacitor</w:t>
      </w:r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найбільш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природний</w:t>
      </w:r>
      <w:proofErr w:type="spellEnd"/>
      <w:r w:rsidRPr="0001762A">
        <w:rPr>
          <w:sz w:val="24"/>
          <w:szCs w:val="28"/>
          <w:lang w:val="ru-RU"/>
        </w:rPr>
        <w:t xml:space="preserve"> для </w:t>
      </w:r>
      <w:r w:rsidRPr="0001762A">
        <w:rPr>
          <w:sz w:val="24"/>
          <w:szCs w:val="28"/>
        </w:rPr>
        <w:t>Web</w:t>
      </w:r>
      <w:r w:rsidRPr="0001762A">
        <w:rPr>
          <w:sz w:val="24"/>
          <w:szCs w:val="28"/>
          <w:lang w:val="ru-RU"/>
        </w:rPr>
        <w:t>-</w:t>
      </w:r>
      <w:r w:rsidRPr="0001762A">
        <w:rPr>
          <w:sz w:val="24"/>
          <w:szCs w:val="28"/>
        </w:rPr>
        <w:t>first</w:t>
      </w:r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підходу</w:t>
      </w:r>
      <w:proofErr w:type="spellEnd"/>
      <w:r w:rsidRPr="0001762A">
        <w:rPr>
          <w:sz w:val="24"/>
          <w:szCs w:val="28"/>
          <w:lang w:val="ru-RU"/>
        </w:rPr>
        <w:t xml:space="preserve">, </w:t>
      </w:r>
      <w:proofErr w:type="spellStart"/>
      <w:r w:rsidRPr="0001762A">
        <w:rPr>
          <w:sz w:val="24"/>
          <w:szCs w:val="28"/>
          <w:lang w:val="ru-RU"/>
        </w:rPr>
        <w:t>бо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мобільний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застосунок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фактично</w:t>
      </w:r>
      <w:proofErr w:type="spellEnd"/>
      <w:r w:rsidRPr="0001762A">
        <w:rPr>
          <w:sz w:val="24"/>
          <w:szCs w:val="28"/>
          <w:lang w:val="ru-RU"/>
        </w:rPr>
        <w:t xml:space="preserve"> є </w:t>
      </w:r>
      <w:r w:rsidRPr="0001762A">
        <w:rPr>
          <w:sz w:val="24"/>
          <w:szCs w:val="28"/>
        </w:rPr>
        <w:t>web</w:t>
      </w:r>
      <w:r w:rsidRPr="0001762A">
        <w:rPr>
          <w:sz w:val="24"/>
          <w:szCs w:val="28"/>
          <w:lang w:val="ru-RU"/>
        </w:rPr>
        <w:t>-</w:t>
      </w:r>
      <w:proofErr w:type="spellStart"/>
      <w:r w:rsidRPr="0001762A">
        <w:rPr>
          <w:sz w:val="24"/>
          <w:szCs w:val="28"/>
          <w:lang w:val="ru-RU"/>
        </w:rPr>
        <w:t>додатком</w:t>
      </w:r>
      <w:proofErr w:type="spellEnd"/>
      <w:r w:rsidRPr="0001762A">
        <w:rPr>
          <w:sz w:val="24"/>
          <w:szCs w:val="28"/>
          <w:lang w:val="ru-RU"/>
        </w:rPr>
        <w:t xml:space="preserve"> у </w:t>
      </w:r>
      <w:r w:rsidRPr="0001762A">
        <w:rPr>
          <w:sz w:val="24"/>
          <w:szCs w:val="28"/>
        </w:rPr>
        <w:t>native</w:t>
      </w:r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container</w:t>
      </w:r>
      <w:r w:rsidRPr="0001762A">
        <w:rPr>
          <w:sz w:val="24"/>
          <w:szCs w:val="28"/>
          <w:lang w:val="ru-RU"/>
        </w:rPr>
        <w:t xml:space="preserve">. </w:t>
      </w:r>
      <w:r w:rsidRPr="0001762A">
        <w:rPr>
          <w:sz w:val="24"/>
          <w:szCs w:val="28"/>
        </w:rPr>
        <w:t>Kotlin</w:t>
      </w:r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Multiplatform</w:t>
      </w:r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корисний</w:t>
      </w:r>
      <w:proofErr w:type="spellEnd"/>
      <w:r w:rsidRPr="0001762A">
        <w:rPr>
          <w:sz w:val="24"/>
          <w:szCs w:val="28"/>
          <w:lang w:val="ru-RU"/>
        </w:rPr>
        <w:t xml:space="preserve"> для </w:t>
      </w:r>
      <w:proofErr w:type="spellStart"/>
      <w:r w:rsidRPr="0001762A">
        <w:rPr>
          <w:sz w:val="24"/>
          <w:szCs w:val="28"/>
          <w:lang w:val="ru-RU"/>
        </w:rPr>
        <w:t>спільної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бізнес-логіки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Android</w:t>
      </w:r>
      <w:r w:rsidRPr="0001762A">
        <w:rPr>
          <w:sz w:val="24"/>
          <w:szCs w:val="28"/>
          <w:lang w:val="ru-RU"/>
        </w:rPr>
        <w:t>/</w:t>
      </w:r>
      <w:r w:rsidRPr="0001762A">
        <w:rPr>
          <w:sz w:val="24"/>
          <w:szCs w:val="28"/>
        </w:rPr>
        <w:t>iOS</w:t>
      </w:r>
      <w:r w:rsidRPr="0001762A">
        <w:rPr>
          <w:sz w:val="24"/>
          <w:szCs w:val="28"/>
          <w:lang w:val="ru-RU"/>
        </w:rPr>
        <w:t xml:space="preserve">, а </w:t>
      </w:r>
      <w:r w:rsidRPr="0001762A">
        <w:rPr>
          <w:sz w:val="24"/>
          <w:szCs w:val="28"/>
        </w:rPr>
        <w:t>Web</w:t>
      </w:r>
      <w:r w:rsidRPr="0001762A">
        <w:rPr>
          <w:sz w:val="24"/>
          <w:szCs w:val="28"/>
          <w:lang w:val="ru-RU"/>
        </w:rPr>
        <w:t>-</w:t>
      </w:r>
      <w:proofErr w:type="spellStart"/>
      <w:r w:rsidRPr="0001762A">
        <w:rPr>
          <w:sz w:val="24"/>
          <w:szCs w:val="28"/>
          <w:lang w:val="ru-RU"/>
        </w:rPr>
        <w:t>підтримка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залежить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від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Kotlin</w:t>
      </w:r>
      <w:r w:rsidRPr="0001762A">
        <w:rPr>
          <w:sz w:val="24"/>
          <w:szCs w:val="28"/>
          <w:lang w:val="ru-RU"/>
        </w:rPr>
        <w:t>/</w:t>
      </w:r>
      <w:r w:rsidRPr="0001762A">
        <w:rPr>
          <w:sz w:val="24"/>
          <w:szCs w:val="28"/>
        </w:rPr>
        <w:t>JS</w:t>
      </w:r>
      <w:r w:rsidRPr="0001762A">
        <w:rPr>
          <w:sz w:val="24"/>
          <w:szCs w:val="28"/>
          <w:lang w:val="ru-RU"/>
        </w:rPr>
        <w:t xml:space="preserve"> </w:t>
      </w:r>
      <w:proofErr w:type="spellStart"/>
      <w:r w:rsidRPr="0001762A">
        <w:rPr>
          <w:sz w:val="24"/>
          <w:szCs w:val="28"/>
          <w:lang w:val="ru-RU"/>
        </w:rPr>
        <w:t>або</w:t>
      </w:r>
      <w:proofErr w:type="spellEnd"/>
      <w:r w:rsidRPr="0001762A">
        <w:rPr>
          <w:sz w:val="24"/>
          <w:szCs w:val="28"/>
          <w:lang w:val="ru-RU"/>
        </w:rPr>
        <w:t xml:space="preserve"> </w:t>
      </w:r>
      <w:r w:rsidRPr="0001762A">
        <w:rPr>
          <w:sz w:val="24"/>
          <w:szCs w:val="28"/>
        </w:rPr>
        <w:t>Kotlin</w:t>
      </w:r>
      <w:r w:rsidRPr="0001762A">
        <w:rPr>
          <w:sz w:val="24"/>
          <w:szCs w:val="28"/>
          <w:lang w:val="ru-RU"/>
        </w:rPr>
        <w:t>/</w:t>
      </w:r>
      <w:proofErr w:type="spellStart"/>
      <w:r w:rsidRPr="0001762A">
        <w:rPr>
          <w:sz w:val="24"/>
          <w:szCs w:val="28"/>
        </w:rPr>
        <w:t>Wasm</w:t>
      </w:r>
      <w:proofErr w:type="spellEnd"/>
      <w:r w:rsidRPr="0001762A">
        <w:rPr>
          <w:sz w:val="24"/>
          <w:szCs w:val="28"/>
          <w:lang w:val="ru-RU"/>
        </w:rPr>
        <w:t xml:space="preserve"> [18], [19], [20], [21].</w:t>
      </w:r>
    </w:p>
    <w:p w14:paraId="0CCB92EF" w14:textId="77777777" w:rsidR="0001762A" w:rsidRPr="0001762A" w:rsidRDefault="0001762A">
      <w:pPr>
        <w:spacing w:after="60" w:line="252" w:lineRule="auto"/>
        <w:ind w:firstLine="425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984"/>
        <w:gridCol w:w="1984"/>
        <w:gridCol w:w="1757"/>
        <w:gridCol w:w="2324"/>
      </w:tblGrid>
      <w:tr w:rsidR="00287151" w14:paraId="7369FC1D" w14:textId="77777777">
        <w:trPr>
          <w:jc w:val="center"/>
        </w:trPr>
        <w:tc>
          <w:tcPr>
            <w:tcW w:w="1587" w:type="dxa"/>
            <w:shd w:val="clear" w:color="auto" w:fill="D9EAF7"/>
          </w:tcPr>
          <w:p w14:paraId="6C4332B5" w14:textId="77777777" w:rsidR="00287151" w:rsidRPr="0001762A" w:rsidRDefault="00000000">
            <w:pPr>
              <w:jc w:val="center"/>
              <w:rPr>
                <w:sz w:val="20"/>
                <w:szCs w:val="32"/>
              </w:rPr>
            </w:pPr>
            <w:proofErr w:type="spellStart"/>
            <w:r w:rsidRPr="0001762A">
              <w:rPr>
                <w:b/>
                <w:sz w:val="20"/>
                <w:szCs w:val="32"/>
              </w:rPr>
              <w:t>Підхід</w:t>
            </w:r>
            <w:proofErr w:type="spellEnd"/>
          </w:p>
        </w:tc>
        <w:tc>
          <w:tcPr>
            <w:tcW w:w="1984" w:type="dxa"/>
            <w:shd w:val="clear" w:color="auto" w:fill="D9EAF7"/>
          </w:tcPr>
          <w:p w14:paraId="68FD4143" w14:textId="77777777" w:rsidR="00287151" w:rsidRPr="0001762A" w:rsidRDefault="00000000">
            <w:pPr>
              <w:jc w:val="center"/>
              <w:rPr>
                <w:sz w:val="20"/>
                <w:szCs w:val="32"/>
              </w:rPr>
            </w:pPr>
            <w:r w:rsidRPr="0001762A">
              <w:rPr>
                <w:b/>
                <w:sz w:val="20"/>
                <w:szCs w:val="32"/>
              </w:rPr>
              <w:t>Android</w:t>
            </w:r>
          </w:p>
        </w:tc>
        <w:tc>
          <w:tcPr>
            <w:tcW w:w="1984" w:type="dxa"/>
            <w:shd w:val="clear" w:color="auto" w:fill="D9EAF7"/>
          </w:tcPr>
          <w:p w14:paraId="56BD9CC0" w14:textId="77777777" w:rsidR="00287151" w:rsidRPr="0001762A" w:rsidRDefault="00000000">
            <w:pPr>
              <w:jc w:val="center"/>
              <w:rPr>
                <w:sz w:val="20"/>
                <w:szCs w:val="32"/>
              </w:rPr>
            </w:pPr>
            <w:r w:rsidRPr="0001762A">
              <w:rPr>
                <w:b/>
                <w:sz w:val="20"/>
                <w:szCs w:val="32"/>
              </w:rPr>
              <w:t>iOS</w:t>
            </w:r>
          </w:p>
        </w:tc>
        <w:tc>
          <w:tcPr>
            <w:tcW w:w="1757" w:type="dxa"/>
            <w:shd w:val="clear" w:color="auto" w:fill="D9EAF7"/>
          </w:tcPr>
          <w:p w14:paraId="433363CA" w14:textId="77777777" w:rsidR="00287151" w:rsidRPr="0001762A" w:rsidRDefault="00000000">
            <w:pPr>
              <w:jc w:val="center"/>
              <w:rPr>
                <w:sz w:val="20"/>
                <w:szCs w:val="32"/>
              </w:rPr>
            </w:pPr>
            <w:r w:rsidRPr="0001762A">
              <w:rPr>
                <w:b/>
                <w:sz w:val="20"/>
                <w:szCs w:val="32"/>
              </w:rPr>
              <w:t>Web</w:t>
            </w:r>
          </w:p>
        </w:tc>
        <w:tc>
          <w:tcPr>
            <w:tcW w:w="2324" w:type="dxa"/>
            <w:shd w:val="clear" w:color="auto" w:fill="D9EAF7"/>
          </w:tcPr>
          <w:p w14:paraId="258827C2" w14:textId="77777777" w:rsidR="00287151" w:rsidRPr="0001762A" w:rsidRDefault="00000000">
            <w:pPr>
              <w:jc w:val="center"/>
              <w:rPr>
                <w:sz w:val="20"/>
                <w:szCs w:val="32"/>
              </w:rPr>
            </w:pPr>
            <w:r w:rsidRPr="0001762A">
              <w:rPr>
                <w:b/>
                <w:sz w:val="20"/>
                <w:szCs w:val="32"/>
              </w:rPr>
              <w:t>Оцінка переносимості</w:t>
            </w:r>
          </w:p>
        </w:tc>
      </w:tr>
      <w:tr w:rsidR="00287151" w:rsidRPr="0001762A" w14:paraId="4D6A7E75" w14:textId="77777777">
        <w:trPr>
          <w:jc w:val="center"/>
        </w:trPr>
        <w:tc>
          <w:tcPr>
            <w:tcW w:w="1587" w:type="dxa"/>
          </w:tcPr>
          <w:p w14:paraId="43F9DF0B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b/>
                <w:sz w:val="18"/>
                <w:szCs w:val="32"/>
              </w:rPr>
              <w:t>Native</w:t>
            </w:r>
          </w:p>
        </w:tc>
        <w:tc>
          <w:tcPr>
            <w:tcW w:w="1984" w:type="dxa"/>
          </w:tcPr>
          <w:p w14:paraId="63EE823C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Kotlin/Java + Jetpack Compose</w:t>
            </w:r>
          </w:p>
        </w:tc>
        <w:tc>
          <w:tcPr>
            <w:tcW w:w="1984" w:type="dxa"/>
          </w:tcPr>
          <w:p w14:paraId="50071E73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Swift/Objective-C + SwiftUI/UIKit</w:t>
            </w:r>
          </w:p>
        </w:tc>
        <w:tc>
          <w:tcPr>
            <w:tcW w:w="1757" w:type="dxa"/>
          </w:tcPr>
          <w:p w14:paraId="3C27F5C6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HTML/CSS/JS/TS</w:t>
            </w:r>
          </w:p>
        </w:tc>
        <w:tc>
          <w:tcPr>
            <w:tcW w:w="2324" w:type="dxa"/>
          </w:tcPr>
          <w:p w14:paraId="640C7828" w14:textId="77777777" w:rsidR="00287151" w:rsidRPr="0001762A" w:rsidRDefault="00000000">
            <w:pPr>
              <w:rPr>
                <w:sz w:val="18"/>
                <w:szCs w:val="32"/>
                <w:lang w:val="ru-RU"/>
              </w:rPr>
            </w:pPr>
            <w:proofErr w:type="spellStart"/>
            <w:r w:rsidRPr="0001762A">
              <w:rPr>
                <w:sz w:val="18"/>
                <w:szCs w:val="32"/>
                <w:lang w:val="ru-RU"/>
              </w:rPr>
              <w:t>Найкраща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якість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</w:t>
            </w:r>
            <w:r w:rsidRPr="0001762A">
              <w:rPr>
                <w:sz w:val="18"/>
                <w:szCs w:val="32"/>
              </w:rPr>
              <w:t>UX</w:t>
            </w:r>
            <w:r w:rsidRPr="0001762A">
              <w:rPr>
                <w:sz w:val="18"/>
                <w:szCs w:val="32"/>
                <w:lang w:val="ru-RU"/>
              </w:rPr>
              <w:t xml:space="preserve">,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але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три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окремі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реалізації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>.</w:t>
            </w:r>
          </w:p>
        </w:tc>
      </w:tr>
      <w:tr w:rsidR="00287151" w14:paraId="2F202E6F" w14:textId="77777777">
        <w:trPr>
          <w:jc w:val="center"/>
        </w:trPr>
        <w:tc>
          <w:tcPr>
            <w:tcW w:w="1587" w:type="dxa"/>
          </w:tcPr>
          <w:p w14:paraId="098225E0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b/>
                <w:sz w:val="18"/>
                <w:szCs w:val="32"/>
              </w:rPr>
              <w:t>Flutter</w:t>
            </w:r>
          </w:p>
        </w:tc>
        <w:tc>
          <w:tcPr>
            <w:tcW w:w="1984" w:type="dxa"/>
          </w:tcPr>
          <w:p w14:paraId="60F3ADE8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Підтримується</w:t>
            </w:r>
          </w:p>
        </w:tc>
        <w:tc>
          <w:tcPr>
            <w:tcW w:w="1984" w:type="dxa"/>
          </w:tcPr>
          <w:p w14:paraId="7F638B92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Підтримується</w:t>
            </w:r>
          </w:p>
        </w:tc>
        <w:tc>
          <w:tcPr>
            <w:tcW w:w="1757" w:type="dxa"/>
          </w:tcPr>
          <w:p w14:paraId="28EE6EA1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Підтримується</w:t>
            </w:r>
          </w:p>
        </w:tc>
        <w:tc>
          <w:tcPr>
            <w:tcW w:w="2324" w:type="dxa"/>
          </w:tcPr>
          <w:p w14:paraId="5E16E370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Висока: одна UI-кодова база; потрібні platform channels для специфічних API.</w:t>
            </w:r>
          </w:p>
        </w:tc>
      </w:tr>
      <w:tr w:rsidR="00287151" w:rsidRPr="0001762A" w14:paraId="3D88EACB" w14:textId="77777777">
        <w:trPr>
          <w:jc w:val="center"/>
        </w:trPr>
        <w:tc>
          <w:tcPr>
            <w:tcW w:w="1587" w:type="dxa"/>
          </w:tcPr>
          <w:p w14:paraId="00A21DA3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b/>
                <w:sz w:val="18"/>
                <w:szCs w:val="32"/>
              </w:rPr>
              <w:t>React Native</w:t>
            </w:r>
          </w:p>
        </w:tc>
        <w:tc>
          <w:tcPr>
            <w:tcW w:w="1984" w:type="dxa"/>
          </w:tcPr>
          <w:p w14:paraId="6657AA5D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Сильна підтримка</w:t>
            </w:r>
          </w:p>
        </w:tc>
        <w:tc>
          <w:tcPr>
            <w:tcW w:w="1984" w:type="dxa"/>
          </w:tcPr>
          <w:p w14:paraId="4C2F9BCF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Сильна підтримка</w:t>
            </w:r>
          </w:p>
        </w:tc>
        <w:tc>
          <w:tcPr>
            <w:tcW w:w="1757" w:type="dxa"/>
          </w:tcPr>
          <w:p w14:paraId="59793A53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Через RN Web/окремий React</w:t>
            </w:r>
          </w:p>
        </w:tc>
        <w:tc>
          <w:tcPr>
            <w:tcW w:w="2324" w:type="dxa"/>
          </w:tcPr>
          <w:p w14:paraId="1ABF7219" w14:textId="77777777" w:rsidR="00287151" w:rsidRPr="0001762A" w:rsidRDefault="00000000">
            <w:pPr>
              <w:rPr>
                <w:sz w:val="18"/>
                <w:szCs w:val="32"/>
                <w:lang w:val="ru-RU"/>
              </w:rPr>
            </w:pPr>
            <w:proofErr w:type="spellStart"/>
            <w:r w:rsidRPr="0001762A">
              <w:rPr>
                <w:sz w:val="18"/>
                <w:szCs w:val="32"/>
                <w:lang w:val="ru-RU"/>
              </w:rPr>
              <w:t>Висока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для </w:t>
            </w:r>
            <w:r w:rsidRPr="0001762A">
              <w:rPr>
                <w:sz w:val="18"/>
                <w:szCs w:val="32"/>
              </w:rPr>
              <w:t>mobile</w:t>
            </w:r>
            <w:r w:rsidRPr="0001762A">
              <w:rPr>
                <w:sz w:val="18"/>
                <w:szCs w:val="32"/>
                <w:lang w:val="ru-RU"/>
              </w:rPr>
              <w:t xml:space="preserve">,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середня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для </w:t>
            </w:r>
            <w:r w:rsidRPr="0001762A">
              <w:rPr>
                <w:sz w:val="18"/>
                <w:szCs w:val="32"/>
              </w:rPr>
              <w:t>Web</w:t>
            </w:r>
            <w:r w:rsidRPr="0001762A">
              <w:rPr>
                <w:sz w:val="18"/>
                <w:szCs w:val="32"/>
                <w:lang w:val="ru-RU"/>
              </w:rPr>
              <w:t>.</w:t>
            </w:r>
          </w:p>
        </w:tc>
      </w:tr>
      <w:tr w:rsidR="00287151" w:rsidRPr="0001762A" w14:paraId="45165F8F" w14:textId="77777777">
        <w:trPr>
          <w:jc w:val="center"/>
        </w:trPr>
        <w:tc>
          <w:tcPr>
            <w:tcW w:w="1587" w:type="dxa"/>
          </w:tcPr>
          <w:p w14:paraId="48A4530D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b/>
                <w:sz w:val="18"/>
                <w:szCs w:val="32"/>
              </w:rPr>
              <w:t>Ionic/Capacitor</w:t>
            </w:r>
          </w:p>
        </w:tc>
        <w:tc>
          <w:tcPr>
            <w:tcW w:w="1984" w:type="dxa"/>
          </w:tcPr>
          <w:p w14:paraId="6312E360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Через native shell</w:t>
            </w:r>
          </w:p>
        </w:tc>
        <w:tc>
          <w:tcPr>
            <w:tcW w:w="1984" w:type="dxa"/>
          </w:tcPr>
          <w:p w14:paraId="66A9C8EB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Через native shell</w:t>
            </w:r>
          </w:p>
        </w:tc>
        <w:tc>
          <w:tcPr>
            <w:tcW w:w="1757" w:type="dxa"/>
          </w:tcPr>
          <w:p w14:paraId="1A8DC08E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Нативне середовище Web/PWA</w:t>
            </w:r>
          </w:p>
        </w:tc>
        <w:tc>
          <w:tcPr>
            <w:tcW w:w="2324" w:type="dxa"/>
          </w:tcPr>
          <w:p w14:paraId="4B20D19D" w14:textId="77777777" w:rsidR="00287151" w:rsidRPr="0001762A" w:rsidRDefault="00000000">
            <w:pPr>
              <w:rPr>
                <w:sz w:val="18"/>
                <w:szCs w:val="32"/>
                <w:lang w:val="ru-RU"/>
              </w:rPr>
            </w:pPr>
            <w:proofErr w:type="spellStart"/>
            <w:r w:rsidRPr="0001762A">
              <w:rPr>
                <w:sz w:val="18"/>
                <w:szCs w:val="32"/>
                <w:lang w:val="ru-RU"/>
              </w:rPr>
              <w:t>Висока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для </w:t>
            </w:r>
            <w:r w:rsidRPr="0001762A">
              <w:rPr>
                <w:sz w:val="18"/>
                <w:szCs w:val="32"/>
              </w:rPr>
              <w:t>CRUD</w:t>
            </w:r>
            <w:r w:rsidRPr="0001762A">
              <w:rPr>
                <w:sz w:val="18"/>
                <w:szCs w:val="32"/>
                <w:lang w:val="ru-RU"/>
              </w:rPr>
              <w:t>/</w:t>
            </w:r>
            <w:r w:rsidRPr="0001762A">
              <w:rPr>
                <w:sz w:val="18"/>
                <w:szCs w:val="32"/>
              </w:rPr>
              <w:t>SaaS</w:t>
            </w:r>
            <w:r w:rsidRPr="0001762A">
              <w:rPr>
                <w:sz w:val="18"/>
                <w:szCs w:val="32"/>
                <w:lang w:val="ru-RU"/>
              </w:rPr>
              <w:t xml:space="preserve">,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нижча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для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важкої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графіки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>.</w:t>
            </w:r>
          </w:p>
        </w:tc>
      </w:tr>
      <w:tr w:rsidR="00287151" w:rsidRPr="0001762A" w14:paraId="76C7C792" w14:textId="77777777">
        <w:trPr>
          <w:jc w:val="center"/>
        </w:trPr>
        <w:tc>
          <w:tcPr>
            <w:tcW w:w="1587" w:type="dxa"/>
          </w:tcPr>
          <w:p w14:paraId="065CBD88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b/>
                <w:sz w:val="18"/>
                <w:szCs w:val="32"/>
              </w:rPr>
              <w:t>Kotlin Multiplatform</w:t>
            </w:r>
          </w:p>
        </w:tc>
        <w:tc>
          <w:tcPr>
            <w:tcW w:w="1984" w:type="dxa"/>
          </w:tcPr>
          <w:p w14:paraId="2EDFAFF2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Stable</w:t>
            </w:r>
          </w:p>
        </w:tc>
        <w:tc>
          <w:tcPr>
            <w:tcW w:w="1984" w:type="dxa"/>
          </w:tcPr>
          <w:p w14:paraId="566DB0D4" w14:textId="77777777" w:rsidR="00287151" w:rsidRPr="0001762A" w:rsidRDefault="00000000">
            <w:pPr>
              <w:rPr>
                <w:sz w:val="18"/>
                <w:szCs w:val="32"/>
              </w:rPr>
            </w:pPr>
            <w:r w:rsidRPr="0001762A">
              <w:rPr>
                <w:sz w:val="18"/>
                <w:szCs w:val="32"/>
              </w:rPr>
              <w:t>Stable</w:t>
            </w:r>
          </w:p>
        </w:tc>
        <w:tc>
          <w:tcPr>
            <w:tcW w:w="1757" w:type="dxa"/>
          </w:tcPr>
          <w:p w14:paraId="49258DA8" w14:textId="77777777" w:rsidR="00287151" w:rsidRPr="0001762A" w:rsidRDefault="00000000">
            <w:pPr>
              <w:rPr>
                <w:sz w:val="18"/>
                <w:szCs w:val="32"/>
                <w:lang w:val="ru-RU"/>
              </w:rPr>
            </w:pPr>
            <w:r w:rsidRPr="0001762A">
              <w:rPr>
                <w:sz w:val="18"/>
                <w:szCs w:val="32"/>
              </w:rPr>
              <w:t>JS</w:t>
            </w:r>
            <w:r w:rsidRPr="0001762A">
              <w:rPr>
                <w:sz w:val="18"/>
                <w:szCs w:val="32"/>
                <w:lang w:val="ru-RU"/>
              </w:rPr>
              <w:t>/</w:t>
            </w:r>
            <w:proofErr w:type="spellStart"/>
            <w:r w:rsidRPr="0001762A">
              <w:rPr>
                <w:sz w:val="18"/>
                <w:szCs w:val="32"/>
              </w:rPr>
              <w:t>Wasm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залежно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від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стеку</w:t>
            </w:r>
          </w:p>
        </w:tc>
        <w:tc>
          <w:tcPr>
            <w:tcW w:w="2324" w:type="dxa"/>
          </w:tcPr>
          <w:p w14:paraId="40B83B4D" w14:textId="77777777" w:rsidR="00287151" w:rsidRPr="0001762A" w:rsidRDefault="00000000">
            <w:pPr>
              <w:rPr>
                <w:sz w:val="18"/>
                <w:szCs w:val="32"/>
                <w:lang w:val="ru-RU"/>
              </w:rPr>
            </w:pPr>
            <w:r w:rsidRPr="0001762A">
              <w:rPr>
                <w:sz w:val="18"/>
                <w:szCs w:val="32"/>
                <w:lang w:val="ru-RU"/>
              </w:rPr>
              <w:t xml:space="preserve">Добра для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логіки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; </w:t>
            </w:r>
            <w:r w:rsidRPr="0001762A">
              <w:rPr>
                <w:sz w:val="18"/>
                <w:szCs w:val="32"/>
              </w:rPr>
              <w:t>UI</w:t>
            </w:r>
            <w:r w:rsidRPr="0001762A">
              <w:rPr>
                <w:sz w:val="18"/>
                <w:szCs w:val="32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може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бути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окремим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32"/>
                <w:lang w:val="ru-RU"/>
              </w:rPr>
              <w:t>або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</w:t>
            </w:r>
            <w:proofErr w:type="spellStart"/>
            <w:r w:rsidRPr="0001762A">
              <w:rPr>
                <w:sz w:val="18"/>
                <w:szCs w:val="32"/>
              </w:rPr>
              <w:t>Compose</w:t>
            </w:r>
            <w:proofErr w:type="spellEnd"/>
            <w:r w:rsidRPr="0001762A">
              <w:rPr>
                <w:sz w:val="18"/>
                <w:szCs w:val="32"/>
                <w:lang w:val="ru-RU"/>
              </w:rPr>
              <w:t xml:space="preserve"> </w:t>
            </w:r>
            <w:r w:rsidRPr="0001762A">
              <w:rPr>
                <w:sz w:val="18"/>
                <w:szCs w:val="32"/>
              </w:rPr>
              <w:t>Multiplatform</w:t>
            </w:r>
            <w:r w:rsidRPr="0001762A">
              <w:rPr>
                <w:sz w:val="18"/>
                <w:szCs w:val="32"/>
                <w:lang w:val="ru-RU"/>
              </w:rPr>
              <w:t>.</w:t>
            </w:r>
          </w:p>
        </w:tc>
      </w:tr>
    </w:tbl>
    <w:p w14:paraId="69401AA2" w14:textId="77777777" w:rsidR="00287151" w:rsidRPr="0001762A" w:rsidRDefault="00000000">
      <w:pPr>
        <w:pStyle w:val="1"/>
        <w:rPr>
          <w:lang w:val="ru-RU"/>
        </w:rPr>
      </w:pPr>
      <w:r w:rsidRPr="0001762A">
        <w:rPr>
          <w:lang w:val="ru-RU"/>
        </w:rPr>
        <w:t xml:space="preserve">8. </w:t>
      </w:r>
      <w:proofErr w:type="spellStart"/>
      <w:r w:rsidRPr="0001762A">
        <w:rPr>
          <w:lang w:val="ru-RU"/>
        </w:rPr>
        <w:t>Переваги</w:t>
      </w:r>
      <w:proofErr w:type="spellEnd"/>
      <w:r w:rsidRPr="0001762A">
        <w:rPr>
          <w:lang w:val="ru-RU"/>
        </w:rPr>
        <w:t xml:space="preserve"> та </w:t>
      </w:r>
      <w:proofErr w:type="spellStart"/>
      <w:r w:rsidRPr="0001762A">
        <w:rPr>
          <w:lang w:val="ru-RU"/>
        </w:rPr>
        <w:t>обмеження</w:t>
      </w:r>
      <w:proofErr w:type="spellEnd"/>
      <w:r w:rsidRPr="0001762A">
        <w:rPr>
          <w:lang w:val="ru-RU"/>
        </w:rPr>
        <w:t xml:space="preserve"> платформ</w:t>
      </w:r>
    </w:p>
    <w:p w14:paraId="5B4A9696" w14:textId="77777777" w:rsidR="00287151" w:rsidRPr="00227906" w:rsidRDefault="00000000" w:rsidP="00227906">
      <w:pPr>
        <w:pStyle w:val="31"/>
        <w:spacing w:after="60" w:line="252" w:lineRule="auto"/>
        <w:jc w:val="both"/>
        <w:rPr>
          <w:sz w:val="24"/>
          <w:szCs w:val="24"/>
          <w:lang w:val="ru-RU"/>
        </w:rPr>
      </w:pPr>
      <w:r w:rsidRPr="00227906">
        <w:rPr>
          <w:rFonts w:ascii="Times New Roman" w:hAnsi="Times New Roman"/>
          <w:sz w:val="24"/>
          <w:szCs w:val="24"/>
        </w:rPr>
        <w:t>Android</w:t>
      </w:r>
      <w:r w:rsidRPr="00227906">
        <w:rPr>
          <w:rFonts w:ascii="Times New Roman" w:hAnsi="Times New Roman"/>
          <w:sz w:val="24"/>
          <w:szCs w:val="24"/>
          <w:lang w:val="ru-RU"/>
        </w:rPr>
        <w:t>:</w:t>
      </w:r>
    </w:p>
    <w:p w14:paraId="577FDB3F" w14:textId="77777777" w:rsidR="00287151" w:rsidRPr="00227906" w:rsidRDefault="00000000" w:rsidP="00227906">
      <w:pPr>
        <w:pStyle w:val="a0"/>
        <w:spacing w:after="30" w:line="240" w:lineRule="auto"/>
        <w:jc w:val="both"/>
        <w:rPr>
          <w:sz w:val="24"/>
          <w:szCs w:val="24"/>
          <w:lang w:val="ru-RU"/>
        </w:rPr>
      </w:pPr>
      <w:proofErr w:type="spellStart"/>
      <w:r w:rsidRPr="00227906">
        <w:rPr>
          <w:sz w:val="24"/>
          <w:szCs w:val="24"/>
          <w:lang w:val="ru-RU"/>
        </w:rPr>
        <w:t>Переваги</w:t>
      </w:r>
      <w:proofErr w:type="spellEnd"/>
      <w:r w:rsidRPr="00227906">
        <w:rPr>
          <w:sz w:val="24"/>
          <w:szCs w:val="24"/>
          <w:lang w:val="ru-RU"/>
        </w:rPr>
        <w:t xml:space="preserve">: </w:t>
      </w:r>
      <w:proofErr w:type="spellStart"/>
      <w:r w:rsidRPr="00227906">
        <w:rPr>
          <w:sz w:val="24"/>
          <w:szCs w:val="24"/>
          <w:lang w:val="ru-RU"/>
        </w:rPr>
        <w:t>гнучкий</w:t>
      </w:r>
      <w:proofErr w:type="spellEnd"/>
      <w:r w:rsidRPr="00227906">
        <w:rPr>
          <w:sz w:val="24"/>
          <w:szCs w:val="24"/>
          <w:lang w:val="ru-RU"/>
        </w:rPr>
        <w:t xml:space="preserve"> доступ до </w:t>
      </w:r>
      <w:proofErr w:type="spellStart"/>
      <w:r w:rsidRPr="00227906">
        <w:rPr>
          <w:sz w:val="24"/>
          <w:szCs w:val="24"/>
          <w:lang w:val="ru-RU"/>
        </w:rPr>
        <w:t>ресурсів</w:t>
      </w:r>
      <w:proofErr w:type="spellEnd"/>
      <w:r w:rsidRPr="00227906">
        <w:rPr>
          <w:sz w:val="24"/>
          <w:szCs w:val="24"/>
          <w:lang w:val="ru-RU"/>
        </w:rPr>
        <w:t xml:space="preserve">, широка </w:t>
      </w:r>
      <w:proofErr w:type="spellStart"/>
      <w:r w:rsidRPr="00227906">
        <w:rPr>
          <w:sz w:val="24"/>
          <w:szCs w:val="24"/>
          <w:lang w:val="ru-RU"/>
        </w:rPr>
        <w:t>екосистема</w:t>
      </w:r>
      <w:proofErr w:type="spellEnd"/>
      <w:r w:rsidRPr="00227906">
        <w:rPr>
          <w:sz w:val="24"/>
          <w:szCs w:val="24"/>
          <w:lang w:val="ru-RU"/>
        </w:rPr>
        <w:t xml:space="preserve"> </w:t>
      </w:r>
      <w:proofErr w:type="spellStart"/>
      <w:r w:rsidRPr="00227906">
        <w:rPr>
          <w:sz w:val="24"/>
          <w:szCs w:val="24"/>
          <w:lang w:val="ru-RU"/>
        </w:rPr>
        <w:t>пристроїв</w:t>
      </w:r>
      <w:proofErr w:type="spellEnd"/>
      <w:r w:rsidRPr="00227906">
        <w:rPr>
          <w:sz w:val="24"/>
          <w:szCs w:val="24"/>
          <w:lang w:val="ru-RU"/>
        </w:rPr>
        <w:t xml:space="preserve">, </w:t>
      </w:r>
      <w:proofErr w:type="spellStart"/>
      <w:r w:rsidRPr="00227906">
        <w:rPr>
          <w:sz w:val="24"/>
          <w:szCs w:val="24"/>
          <w:lang w:val="ru-RU"/>
        </w:rPr>
        <w:t>можливість</w:t>
      </w:r>
      <w:proofErr w:type="spellEnd"/>
      <w:r w:rsidRPr="00227906">
        <w:rPr>
          <w:sz w:val="24"/>
          <w:szCs w:val="24"/>
          <w:lang w:val="ru-RU"/>
        </w:rPr>
        <w:t xml:space="preserve"> </w:t>
      </w:r>
      <w:proofErr w:type="spellStart"/>
      <w:r w:rsidRPr="00227906">
        <w:rPr>
          <w:sz w:val="24"/>
          <w:szCs w:val="24"/>
          <w:lang w:val="ru-RU"/>
        </w:rPr>
        <w:t>глибокої</w:t>
      </w:r>
      <w:proofErr w:type="spellEnd"/>
      <w:r w:rsidRPr="00227906">
        <w:rPr>
          <w:sz w:val="24"/>
          <w:szCs w:val="24"/>
          <w:lang w:val="ru-RU"/>
        </w:rPr>
        <w:t xml:space="preserve"> </w:t>
      </w:r>
      <w:proofErr w:type="spellStart"/>
      <w:r w:rsidRPr="00227906">
        <w:rPr>
          <w:sz w:val="24"/>
          <w:szCs w:val="24"/>
          <w:lang w:val="ru-RU"/>
        </w:rPr>
        <w:t>інтеграції</w:t>
      </w:r>
      <w:proofErr w:type="spellEnd"/>
      <w:r w:rsidRPr="00227906">
        <w:rPr>
          <w:sz w:val="24"/>
          <w:szCs w:val="24"/>
          <w:lang w:val="ru-RU"/>
        </w:rPr>
        <w:t xml:space="preserve"> з ОС, </w:t>
      </w:r>
      <w:proofErr w:type="spellStart"/>
      <w:r w:rsidRPr="00227906">
        <w:rPr>
          <w:sz w:val="24"/>
          <w:szCs w:val="24"/>
          <w:lang w:val="ru-RU"/>
        </w:rPr>
        <w:t>сильний</w:t>
      </w:r>
      <w:proofErr w:type="spellEnd"/>
      <w:r w:rsidRPr="00227906">
        <w:rPr>
          <w:sz w:val="24"/>
          <w:szCs w:val="24"/>
          <w:lang w:val="ru-RU"/>
        </w:rPr>
        <w:t xml:space="preserve"> стек </w:t>
      </w:r>
      <w:r w:rsidRPr="00227906">
        <w:rPr>
          <w:sz w:val="24"/>
          <w:szCs w:val="24"/>
        </w:rPr>
        <w:t>Kotlin</w:t>
      </w:r>
      <w:r w:rsidRPr="00227906">
        <w:rPr>
          <w:sz w:val="24"/>
          <w:szCs w:val="24"/>
          <w:lang w:val="ru-RU"/>
        </w:rPr>
        <w:t>/</w:t>
      </w:r>
      <w:r w:rsidRPr="00227906">
        <w:rPr>
          <w:sz w:val="24"/>
          <w:szCs w:val="24"/>
        </w:rPr>
        <w:t>Jetpack</w:t>
      </w:r>
      <w:r w:rsidRPr="00227906">
        <w:rPr>
          <w:sz w:val="24"/>
          <w:szCs w:val="24"/>
          <w:lang w:val="ru-RU"/>
        </w:rPr>
        <w:t>.</w:t>
      </w:r>
    </w:p>
    <w:p w14:paraId="5F0AE929" w14:textId="77777777" w:rsidR="00287151" w:rsidRPr="00227906" w:rsidRDefault="00000000" w:rsidP="00227906">
      <w:pPr>
        <w:pStyle w:val="a0"/>
        <w:spacing w:after="30" w:line="240" w:lineRule="auto"/>
        <w:jc w:val="both"/>
        <w:rPr>
          <w:sz w:val="24"/>
          <w:szCs w:val="24"/>
          <w:lang w:val="ru-RU"/>
        </w:rPr>
      </w:pPr>
      <w:proofErr w:type="spellStart"/>
      <w:r w:rsidRPr="00227906">
        <w:rPr>
          <w:sz w:val="24"/>
          <w:szCs w:val="24"/>
          <w:lang w:val="ru-RU"/>
        </w:rPr>
        <w:t>Обмеження</w:t>
      </w:r>
      <w:proofErr w:type="spellEnd"/>
      <w:r w:rsidRPr="00227906">
        <w:rPr>
          <w:sz w:val="24"/>
          <w:szCs w:val="24"/>
          <w:lang w:val="ru-RU"/>
        </w:rPr>
        <w:t xml:space="preserve">: </w:t>
      </w:r>
      <w:proofErr w:type="spellStart"/>
      <w:r w:rsidRPr="00227906">
        <w:rPr>
          <w:sz w:val="24"/>
          <w:szCs w:val="24"/>
          <w:lang w:val="ru-RU"/>
        </w:rPr>
        <w:t>фрагментація</w:t>
      </w:r>
      <w:proofErr w:type="spellEnd"/>
      <w:r w:rsidRPr="00227906">
        <w:rPr>
          <w:sz w:val="24"/>
          <w:szCs w:val="24"/>
          <w:lang w:val="ru-RU"/>
        </w:rPr>
        <w:t xml:space="preserve"> </w:t>
      </w:r>
      <w:proofErr w:type="spellStart"/>
      <w:r w:rsidRPr="00227906">
        <w:rPr>
          <w:sz w:val="24"/>
          <w:szCs w:val="24"/>
          <w:lang w:val="ru-RU"/>
        </w:rPr>
        <w:t>пристроїв</w:t>
      </w:r>
      <w:proofErr w:type="spellEnd"/>
      <w:r w:rsidRPr="00227906">
        <w:rPr>
          <w:sz w:val="24"/>
          <w:szCs w:val="24"/>
          <w:lang w:val="ru-RU"/>
        </w:rPr>
        <w:t xml:space="preserve"> і </w:t>
      </w:r>
      <w:proofErr w:type="spellStart"/>
      <w:r w:rsidRPr="00227906">
        <w:rPr>
          <w:sz w:val="24"/>
          <w:szCs w:val="24"/>
          <w:lang w:val="ru-RU"/>
        </w:rPr>
        <w:t>версій</w:t>
      </w:r>
      <w:proofErr w:type="spellEnd"/>
      <w:r w:rsidRPr="00227906">
        <w:rPr>
          <w:sz w:val="24"/>
          <w:szCs w:val="24"/>
          <w:lang w:val="ru-RU"/>
        </w:rPr>
        <w:t xml:space="preserve">, </w:t>
      </w:r>
      <w:proofErr w:type="spellStart"/>
      <w:r w:rsidRPr="00227906">
        <w:rPr>
          <w:sz w:val="24"/>
          <w:szCs w:val="24"/>
          <w:lang w:val="ru-RU"/>
        </w:rPr>
        <w:t>різні</w:t>
      </w:r>
      <w:proofErr w:type="spellEnd"/>
      <w:r w:rsidRPr="00227906">
        <w:rPr>
          <w:sz w:val="24"/>
          <w:szCs w:val="24"/>
          <w:lang w:val="ru-RU"/>
        </w:rPr>
        <w:t xml:space="preserve"> </w:t>
      </w:r>
      <w:proofErr w:type="spellStart"/>
      <w:r w:rsidRPr="00227906">
        <w:rPr>
          <w:sz w:val="24"/>
          <w:szCs w:val="24"/>
          <w:lang w:val="ru-RU"/>
        </w:rPr>
        <w:t>оболонки</w:t>
      </w:r>
      <w:proofErr w:type="spellEnd"/>
      <w:r w:rsidRPr="00227906">
        <w:rPr>
          <w:sz w:val="24"/>
          <w:szCs w:val="24"/>
          <w:lang w:val="ru-RU"/>
        </w:rPr>
        <w:t xml:space="preserve"> </w:t>
      </w:r>
      <w:proofErr w:type="spellStart"/>
      <w:r w:rsidRPr="00227906">
        <w:rPr>
          <w:sz w:val="24"/>
          <w:szCs w:val="24"/>
          <w:lang w:val="ru-RU"/>
        </w:rPr>
        <w:t>виробників</w:t>
      </w:r>
      <w:proofErr w:type="spellEnd"/>
      <w:r w:rsidRPr="00227906">
        <w:rPr>
          <w:sz w:val="24"/>
          <w:szCs w:val="24"/>
          <w:lang w:val="ru-RU"/>
        </w:rPr>
        <w:t xml:space="preserve">, </w:t>
      </w:r>
      <w:proofErr w:type="spellStart"/>
      <w:r w:rsidRPr="00227906">
        <w:rPr>
          <w:sz w:val="24"/>
          <w:szCs w:val="24"/>
          <w:lang w:val="ru-RU"/>
        </w:rPr>
        <w:t>складніші</w:t>
      </w:r>
      <w:proofErr w:type="spellEnd"/>
      <w:r w:rsidRPr="00227906">
        <w:rPr>
          <w:sz w:val="24"/>
          <w:szCs w:val="24"/>
          <w:lang w:val="ru-RU"/>
        </w:rPr>
        <w:t xml:space="preserve"> тести </w:t>
      </w:r>
      <w:proofErr w:type="spellStart"/>
      <w:r w:rsidRPr="00227906">
        <w:rPr>
          <w:sz w:val="24"/>
          <w:szCs w:val="24"/>
          <w:lang w:val="ru-RU"/>
        </w:rPr>
        <w:t>сумісності</w:t>
      </w:r>
      <w:proofErr w:type="spellEnd"/>
      <w:r w:rsidRPr="00227906">
        <w:rPr>
          <w:sz w:val="24"/>
          <w:szCs w:val="24"/>
          <w:lang w:val="ru-RU"/>
        </w:rPr>
        <w:t xml:space="preserve">, </w:t>
      </w:r>
      <w:proofErr w:type="spellStart"/>
      <w:r w:rsidRPr="00227906">
        <w:rPr>
          <w:sz w:val="24"/>
          <w:szCs w:val="24"/>
          <w:lang w:val="ru-RU"/>
        </w:rPr>
        <w:t>обмеження</w:t>
      </w:r>
      <w:proofErr w:type="spellEnd"/>
      <w:r w:rsidRPr="00227906">
        <w:rPr>
          <w:sz w:val="24"/>
          <w:szCs w:val="24"/>
          <w:lang w:val="ru-RU"/>
        </w:rPr>
        <w:t xml:space="preserve"> фонового </w:t>
      </w:r>
      <w:proofErr w:type="spellStart"/>
      <w:r w:rsidRPr="00227906">
        <w:rPr>
          <w:sz w:val="24"/>
          <w:szCs w:val="24"/>
          <w:lang w:val="ru-RU"/>
        </w:rPr>
        <w:t>виконання</w:t>
      </w:r>
      <w:proofErr w:type="spellEnd"/>
      <w:r w:rsidRPr="00227906">
        <w:rPr>
          <w:sz w:val="24"/>
          <w:szCs w:val="24"/>
          <w:lang w:val="ru-RU"/>
        </w:rPr>
        <w:t>.</w:t>
      </w:r>
    </w:p>
    <w:p w14:paraId="409FAB9A" w14:textId="77777777" w:rsidR="00287151" w:rsidRPr="00227906" w:rsidRDefault="00000000" w:rsidP="00227906">
      <w:pPr>
        <w:pStyle w:val="31"/>
        <w:spacing w:after="60" w:line="252" w:lineRule="auto"/>
        <w:jc w:val="both"/>
        <w:rPr>
          <w:sz w:val="24"/>
          <w:szCs w:val="24"/>
        </w:rPr>
      </w:pPr>
      <w:r w:rsidRPr="00227906">
        <w:rPr>
          <w:rFonts w:ascii="Times New Roman" w:hAnsi="Times New Roman"/>
          <w:sz w:val="24"/>
          <w:szCs w:val="24"/>
        </w:rPr>
        <w:lastRenderedPageBreak/>
        <w:t>iOS:</w:t>
      </w:r>
    </w:p>
    <w:p w14:paraId="48870764" w14:textId="77777777" w:rsidR="00287151" w:rsidRPr="00227906" w:rsidRDefault="00000000" w:rsidP="00227906">
      <w:pPr>
        <w:pStyle w:val="a0"/>
        <w:spacing w:after="30" w:line="240" w:lineRule="auto"/>
        <w:jc w:val="both"/>
        <w:rPr>
          <w:sz w:val="24"/>
          <w:szCs w:val="24"/>
          <w:lang w:val="ru-RU"/>
        </w:rPr>
      </w:pPr>
      <w:proofErr w:type="spellStart"/>
      <w:r w:rsidRPr="00227906">
        <w:rPr>
          <w:sz w:val="24"/>
          <w:szCs w:val="24"/>
          <w:lang w:val="ru-RU"/>
        </w:rPr>
        <w:t>Переваги</w:t>
      </w:r>
      <w:proofErr w:type="spellEnd"/>
      <w:r w:rsidRPr="00227906">
        <w:rPr>
          <w:sz w:val="24"/>
          <w:szCs w:val="24"/>
          <w:lang w:val="ru-RU"/>
        </w:rPr>
        <w:t xml:space="preserve">: </w:t>
      </w:r>
      <w:proofErr w:type="spellStart"/>
      <w:r w:rsidRPr="00227906">
        <w:rPr>
          <w:sz w:val="24"/>
          <w:szCs w:val="24"/>
          <w:lang w:val="ru-RU"/>
        </w:rPr>
        <w:t>висока</w:t>
      </w:r>
      <w:proofErr w:type="spellEnd"/>
      <w:r w:rsidRPr="00227906">
        <w:rPr>
          <w:sz w:val="24"/>
          <w:szCs w:val="24"/>
          <w:lang w:val="ru-RU"/>
        </w:rPr>
        <w:t xml:space="preserve"> </w:t>
      </w:r>
      <w:proofErr w:type="spellStart"/>
      <w:r w:rsidRPr="00227906">
        <w:rPr>
          <w:sz w:val="24"/>
          <w:szCs w:val="24"/>
          <w:lang w:val="ru-RU"/>
        </w:rPr>
        <w:t>продуктивність</w:t>
      </w:r>
      <w:proofErr w:type="spellEnd"/>
      <w:r w:rsidRPr="00227906">
        <w:rPr>
          <w:sz w:val="24"/>
          <w:szCs w:val="24"/>
          <w:lang w:val="ru-RU"/>
        </w:rPr>
        <w:t xml:space="preserve"> нативного коду, </w:t>
      </w:r>
      <w:proofErr w:type="spellStart"/>
      <w:r w:rsidRPr="00227906">
        <w:rPr>
          <w:sz w:val="24"/>
          <w:szCs w:val="24"/>
          <w:lang w:val="ru-RU"/>
        </w:rPr>
        <w:t>однорідна</w:t>
      </w:r>
      <w:proofErr w:type="spellEnd"/>
      <w:r w:rsidRPr="00227906">
        <w:rPr>
          <w:sz w:val="24"/>
          <w:szCs w:val="24"/>
          <w:lang w:val="ru-RU"/>
        </w:rPr>
        <w:t xml:space="preserve"> </w:t>
      </w:r>
      <w:proofErr w:type="spellStart"/>
      <w:r w:rsidRPr="00227906">
        <w:rPr>
          <w:sz w:val="24"/>
          <w:szCs w:val="24"/>
          <w:lang w:val="ru-RU"/>
        </w:rPr>
        <w:t>екосистема</w:t>
      </w:r>
      <w:proofErr w:type="spellEnd"/>
      <w:r w:rsidRPr="00227906">
        <w:rPr>
          <w:sz w:val="24"/>
          <w:szCs w:val="24"/>
          <w:lang w:val="ru-RU"/>
        </w:rPr>
        <w:t xml:space="preserve">, </w:t>
      </w:r>
      <w:proofErr w:type="spellStart"/>
      <w:r w:rsidRPr="00227906">
        <w:rPr>
          <w:sz w:val="24"/>
          <w:szCs w:val="24"/>
          <w:lang w:val="ru-RU"/>
        </w:rPr>
        <w:t>сильний</w:t>
      </w:r>
      <w:proofErr w:type="spellEnd"/>
      <w:r w:rsidRPr="00227906">
        <w:rPr>
          <w:sz w:val="24"/>
          <w:szCs w:val="24"/>
          <w:lang w:val="ru-RU"/>
        </w:rPr>
        <w:t xml:space="preserve"> </w:t>
      </w:r>
      <w:proofErr w:type="spellStart"/>
      <w:r w:rsidRPr="00227906">
        <w:rPr>
          <w:sz w:val="24"/>
          <w:szCs w:val="24"/>
          <w:lang w:val="ru-RU"/>
        </w:rPr>
        <w:t>захист</w:t>
      </w:r>
      <w:proofErr w:type="spellEnd"/>
      <w:r w:rsidRPr="00227906">
        <w:rPr>
          <w:sz w:val="24"/>
          <w:szCs w:val="24"/>
          <w:lang w:val="ru-RU"/>
        </w:rPr>
        <w:t xml:space="preserve"> </w:t>
      </w:r>
      <w:proofErr w:type="spellStart"/>
      <w:r w:rsidRPr="00227906">
        <w:rPr>
          <w:sz w:val="24"/>
          <w:szCs w:val="24"/>
          <w:lang w:val="ru-RU"/>
        </w:rPr>
        <w:t>даних</w:t>
      </w:r>
      <w:proofErr w:type="spellEnd"/>
      <w:r w:rsidRPr="00227906">
        <w:rPr>
          <w:sz w:val="24"/>
          <w:szCs w:val="24"/>
          <w:lang w:val="ru-RU"/>
        </w:rPr>
        <w:t xml:space="preserve">, </w:t>
      </w:r>
      <w:proofErr w:type="spellStart"/>
      <w:r w:rsidRPr="00227906">
        <w:rPr>
          <w:sz w:val="24"/>
          <w:szCs w:val="24"/>
          <w:lang w:val="ru-RU"/>
        </w:rPr>
        <w:t>стабільні</w:t>
      </w:r>
      <w:proofErr w:type="spellEnd"/>
      <w:r w:rsidRPr="00227906">
        <w:rPr>
          <w:sz w:val="24"/>
          <w:szCs w:val="24"/>
          <w:lang w:val="ru-RU"/>
        </w:rPr>
        <w:t xml:space="preserve"> </w:t>
      </w:r>
      <w:r w:rsidRPr="00227906">
        <w:rPr>
          <w:sz w:val="24"/>
          <w:szCs w:val="24"/>
        </w:rPr>
        <w:t>UX</w:t>
      </w:r>
      <w:r w:rsidRPr="00227906">
        <w:rPr>
          <w:sz w:val="24"/>
          <w:szCs w:val="24"/>
          <w:lang w:val="ru-RU"/>
        </w:rPr>
        <w:t>-</w:t>
      </w:r>
      <w:proofErr w:type="spellStart"/>
      <w:r w:rsidRPr="00227906">
        <w:rPr>
          <w:sz w:val="24"/>
          <w:szCs w:val="24"/>
          <w:lang w:val="ru-RU"/>
        </w:rPr>
        <w:t>патерни</w:t>
      </w:r>
      <w:proofErr w:type="spellEnd"/>
      <w:r w:rsidRPr="00227906">
        <w:rPr>
          <w:sz w:val="24"/>
          <w:szCs w:val="24"/>
          <w:lang w:val="ru-RU"/>
        </w:rPr>
        <w:t>.</w:t>
      </w:r>
    </w:p>
    <w:p w14:paraId="7F335600" w14:textId="77777777" w:rsidR="00287151" w:rsidRPr="00227906" w:rsidRDefault="00000000" w:rsidP="00227906">
      <w:pPr>
        <w:pStyle w:val="a0"/>
        <w:spacing w:after="30" w:line="240" w:lineRule="auto"/>
        <w:jc w:val="both"/>
        <w:rPr>
          <w:sz w:val="24"/>
          <w:szCs w:val="24"/>
          <w:lang w:val="ru-RU"/>
        </w:rPr>
      </w:pPr>
      <w:proofErr w:type="spellStart"/>
      <w:r w:rsidRPr="00227906">
        <w:rPr>
          <w:sz w:val="24"/>
          <w:szCs w:val="24"/>
          <w:lang w:val="ru-RU"/>
        </w:rPr>
        <w:t>Обмеження</w:t>
      </w:r>
      <w:proofErr w:type="spellEnd"/>
      <w:r w:rsidRPr="00227906">
        <w:rPr>
          <w:sz w:val="24"/>
          <w:szCs w:val="24"/>
          <w:lang w:val="ru-RU"/>
        </w:rPr>
        <w:t xml:space="preserve">: </w:t>
      </w:r>
      <w:proofErr w:type="spellStart"/>
      <w:r w:rsidRPr="00227906">
        <w:rPr>
          <w:sz w:val="24"/>
          <w:szCs w:val="24"/>
          <w:lang w:val="ru-RU"/>
        </w:rPr>
        <w:t>залежність</w:t>
      </w:r>
      <w:proofErr w:type="spellEnd"/>
      <w:r w:rsidRPr="00227906">
        <w:rPr>
          <w:sz w:val="24"/>
          <w:szCs w:val="24"/>
          <w:lang w:val="ru-RU"/>
        </w:rPr>
        <w:t xml:space="preserve"> </w:t>
      </w:r>
      <w:proofErr w:type="spellStart"/>
      <w:r w:rsidRPr="00227906">
        <w:rPr>
          <w:sz w:val="24"/>
          <w:szCs w:val="24"/>
          <w:lang w:val="ru-RU"/>
        </w:rPr>
        <w:t>від</w:t>
      </w:r>
      <w:proofErr w:type="spellEnd"/>
      <w:r w:rsidRPr="00227906">
        <w:rPr>
          <w:sz w:val="24"/>
          <w:szCs w:val="24"/>
          <w:lang w:val="ru-RU"/>
        </w:rPr>
        <w:t xml:space="preserve"> </w:t>
      </w:r>
      <w:r w:rsidRPr="00227906">
        <w:rPr>
          <w:sz w:val="24"/>
          <w:szCs w:val="24"/>
        </w:rPr>
        <w:t>Apple</w:t>
      </w:r>
      <w:r w:rsidRPr="00227906">
        <w:rPr>
          <w:sz w:val="24"/>
          <w:szCs w:val="24"/>
          <w:lang w:val="ru-RU"/>
        </w:rPr>
        <w:t xml:space="preserve">, </w:t>
      </w:r>
      <w:r w:rsidRPr="00227906">
        <w:rPr>
          <w:sz w:val="24"/>
          <w:szCs w:val="24"/>
        </w:rPr>
        <w:t>App</w:t>
      </w:r>
      <w:r w:rsidRPr="00227906">
        <w:rPr>
          <w:sz w:val="24"/>
          <w:szCs w:val="24"/>
          <w:lang w:val="ru-RU"/>
        </w:rPr>
        <w:t xml:space="preserve"> </w:t>
      </w:r>
      <w:r w:rsidRPr="00227906">
        <w:rPr>
          <w:sz w:val="24"/>
          <w:szCs w:val="24"/>
        </w:rPr>
        <w:t>Store</w:t>
      </w:r>
      <w:r w:rsidRPr="00227906">
        <w:rPr>
          <w:sz w:val="24"/>
          <w:szCs w:val="24"/>
          <w:lang w:val="ru-RU"/>
        </w:rPr>
        <w:t xml:space="preserve"> </w:t>
      </w:r>
      <w:r w:rsidRPr="00227906">
        <w:rPr>
          <w:sz w:val="24"/>
          <w:szCs w:val="24"/>
        </w:rPr>
        <w:t>review</w:t>
      </w:r>
      <w:r w:rsidRPr="00227906">
        <w:rPr>
          <w:sz w:val="24"/>
          <w:szCs w:val="24"/>
          <w:lang w:val="ru-RU"/>
        </w:rPr>
        <w:t xml:space="preserve">, </w:t>
      </w:r>
      <w:proofErr w:type="spellStart"/>
      <w:r w:rsidRPr="00227906">
        <w:rPr>
          <w:sz w:val="24"/>
          <w:szCs w:val="24"/>
          <w:lang w:val="ru-RU"/>
        </w:rPr>
        <w:t>менше</w:t>
      </w:r>
      <w:proofErr w:type="spellEnd"/>
      <w:r w:rsidRPr="00227906">
        <w:rPr>
          <w:sz w:val="24"/>
          <w:szCs w:val="24"/>
          <w:lang w:val="ru-RU"/>
        </w:rPr>
        <w:t xml:space="preserve"> </w:t>
      </w:r>
      <w:proofErr w:type="spellStart"/>
      <w:r w:rsidRPr="00227906">
        <w:rPr>
          <w:sz w:val="24"/>
          <w:szCs w:val="24"/>
          <w:lang w:val="ru-RU"/>
        </w:rPr>
        <w:t>свободи</w:t>
      </w:r>
      <w:proofErr w:type="spellEnd"/>
      <w:r w:rsidRPr="00227906">
        <w:rPr>
          <w:sz w:val="24"/>
          <w:szCs w:val="24"/>
          <w:lang w:val="ru-RU"/>
        </w:rPr>
        <w:t xml:space="preserve"> для </w:t>
      </w:r>
      <w:proofErr w:type="spellStart"/>
      <w:r w:rsidRPr="00227906">
        <w:rPr>
          <w:sz w:val="24"/>
          <w:szCs w:val="24"/>
          <w:lang w:val="ru-RU"/>
        </w:rPr>
        <w:t>системних</w:t>
      </w:r>
      <w:proofErr w:type="spellEnd"/>
      <w:r w:rsidRPr="00227906">
        <w:rPr>
          <w:sz w:val="24"/>
          <w:szCs w:val="24"/>
          <w:lang w:val="ru-RU"/>
        </w:rPr>
        <w:t xml:space="preserve"> </w:t>
      </w:r>
      <w:proofErr w:type="spellStart"/>
      <w:r w:rsidRPr="00227906">
        <w:rPr>
          <w:sz w:val="24"/>
          <w:szCs w:val="24"/>
          <w:lang w:val="ru-RU"/>
        </w:rPr>
        <w:t>інтеграцій</w:t>
      </w:r>
      <w:proofErr w:type="spellEnd"/>
      <w:r w:rsidRPr="00227906">
        <w:rPr>
          <w:sz w:val="24"/>
          <w:szCs w:val="24"/>
          <w:lang w:val="ru-RU"/>
        </w:rPr>
        <w:t xml:space="preserve">, потреба у </w:t>
      </w:r>
      <w:r w:rsidRPr="00227906">
        <w:rPr>
          <w:sz w:val="24"/>
          <w:szCs w:val="24"/>
        </w:rPr>
        <w:t>macOS</w:t>
      </w:r>
      <w:r w:rsidRPr="00227906">
        <w:rPr>
          <w:sz w:val="24"/>
          <w:szCs w:val="24"/>
          <w:lang w:val="ru-RU"/>
        </w:rPr>
        <w:t>/</w:t>
      </w:r>
      <w:r w:rsidRPr="00227906">
        <w:rPr>
          <w:sz w:val="24"/>
          <w:szCs w:val="24"/>
        </w:rPr>
        <w:t>Xcode</w:t>
      </w:r>
      <w:r w:rsidRPr="00227906">
        <w:rPr>
          <w:sz w:val="24"/>
          <w:szCs w:val="24"/>
          <w:lang w:val="ru-RU"/>
        </w:rPr>
        <w:t xml:space="preserve"> для </w:t>
      </w:r>
      <w:proofErr w:type="spellStart"/>
      <w:r w:rsidRPr="00227906">
        <w:rPr>
          <w:sz w:val="24"/>
          <w:szCs w:val="24"/>
          <w:lang w:val="ru-RU"/>
        </w:rPr>
        <w:t>повного</w:t>
      </w:r>
      <w:proofErr w:type="spellEnd"/>
      <w:r w:rsidRPr="00227906">
        <w:rPr>
          <w:sz w:val="24"/>
          <w:szCs w:val="24"/>
          <w:lang w:val="ru-RU"/>
        </w:rPr>
        <w:t xml:space="preserve"> циклу </w:t>
      </w:r>
      <w:proofErr w:type="spellStart"/>
      <w:r w:rsidRPr="00227906">
        <w:rPr>
          <w:sz w:val="24"/>
          <w:szCs w:val="24"/>
          <w:lang w:val="ru-RU"/>
        </w:rPr>
        <w:t>розробки</w:t>
      </w:r>
      <w:proofErr w:type="spellEnd"/>
      <w:r w:rsidRPr="00227906">
        <w:rPr>
          <w:sz w:val="24"/>
          <w:szCs w:val="24"/>
          <w:lang w:val="ru-RU"/>
        </w:rPr>
        <w:t>.</w:t>
      </w:r>
    </w:p>
    <w:p w14:paraId="6F77338F" w14:textId="77777777" w:rsidR="00287151" w:rsidRPr="00227906" w:rsidRDefault="00000000" w:rsidP="00227906">
      <w:pPr>
        <w:pStyle w:val="31"/>
        <w:spacing w:after="60" w:line="252" w:lineRule="auto"/>
        <w:jc w:val="both"/>
        <w:rPr>
          <w:sz w:val="24"/>
          <w:szCs w:val="24"/>
        </w:rPr>
      </w:pPr>
      <w:r w:rsidRPr="00227906">
        <w:rPr>
          <w:rFonts w:ascii="Times New Roman" w:hAnsi="Times New Roman"/>
          <w:sz w:val="24"/>
          <w:szCs w:val="24"/>
        </w:rPr>
        <w:t>Web:</w:t>
      </w:r>
    </w:p>
    <w:p w14:paraId="4B01F500" w14:textId="77777777" w:rsidR="00287151" w:rsidRPr="00227906" w:rsidRDefault="00000000" w:rsidP="00227906">
      <w:pPr>
        <w:pStyle w:val="a0"/>
        <w:spacing w:after="30" w:line="240" w:lineRule="auto"/>
        <w:jc w:val="both"/>
        <w:rPr>
          <w:sz w:val="24"/>
          <w:szCs w:val="24"/>
        </w:rPr>
      </w:pPr>
      <w:r w:rsidRPr="00227906">
        <w:rPr>
          <w:sz w:val="24"/>
          <w:szCs w:val="24"/>
        </w:rPr>
        <w:t>Переваги: найкраща доступність через URL, швидке оновлення без store review, універсальність, сильна база для SaaS і PWA.</w:t>
      </w:r>
    </w:p>
    <w:p w14:paraId="2520EB2D" w14:textId="77777777" w:rsidR="00287151" w:rsidRDefault="00000000" w:rsidP="00227906">
      <w:pPr>
        <w:pStyle w:val="a0"/>
        <w:spacing w:after="30" w:line="240" w:lineRule="auto"/>
        <w:jc w:val="both"/>
      </w:pPr>
      <w:r w:rsidRPr="00227906">
        <w:rPr>
          <w:sz w:val="24"/>
          <w:szCs w:val="24"/>
        </w:rPr>
        <w:t>Обмеження: залежність від браузерів, неповний доступ до апаратних ресурсів, нижча передбачуваність offline/background сценаріїв, CORS/CSP/permission constraints.</w:t>
      </w:r>
    </w:p>
    <w:p w14:paraId="04B521A6" w14:textId="77777777" w:rsidR="00227906" w:rsidRDefault="00227906" w:rsidP="0001762A"/>
    <w:p w14:paraId="1F9046D9" w14:textId="1FC932F8" w:rsidR="00287151" w:rsidRDefault="00000000" w:rsidP="00227906">
      <w:pPr>
        <w:pStyle w:val="1"/>
      </w:pPr>
      <w:r>
        <w:t>9. Порівняльна таблиця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665"/>
        <w:gridCol w:w="2665"/>
        <w:gridCol w:w="2665"/>
      </w:tblGrid>
      <w:tr w:rsidR="00287151" w14:paraId="55A492A6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7CFAC613" w14:textId="77777777" w:rsidR="00287151" w:rsidRPr="00227906" w:rsidRDefault="00000000">
            <w:pPr>
              <w:jc w:val="center"/>
              <w:rPr>
                <w:sz w:val="20"/>
                <w:szCs w:val="28"/>
              </w:rPr>
            </w:pPr>
            <w:r w:rsidRPr="00227906">
              <w:rPr>
                <w:b/>
                <w:sz w:val="20"/>
                <w:szCs w:val="28"/>
              </w:rPr>
              <w:t>Критерій</w:t>
            </w:r>
          </w:p>
        </w:tc>
        <w:tc>
          <w:tcPr>
            <w:tcW w:w="2665" w:type="dxa"/>
            <w:shd w:val="clear" w:color="auto" w:fill="D9EAF7"/>
          </w:tcPr>
          <w:p w14:paraId="3B8DBF8A" w14:textId="77777777" w:rsidR="00287151" w:rsidRPr="00227906" w:rsidRDefault="00000000">
            <w:pPr>
              <w:jc w:val="center"/>
              <w:rPr>
                <w:sz w:val="20"/>
                <w:szCs w:val="28"/>
              </w:rPr>
            </w:pPr>
            <w:r w:rsidRPr="00227906">
              <w:rPr>
                <w:b/>
                <w:sz w:val="20"/>
                <w:szCs w:val="28"/>
              </w:rPr>
              <w:t>Android</w:t>
            </w:r>
          </w:p>
        </w:tc>
        <w:tc>
          <w:tcPr>
            <w:tcW w:w="2665" w:type="dxa"/>
            <w:shd w:val="clear" w:color="auto" w:fill="D9EAF7"/>
          </w:tcPr>
          <w:p w14:paraId="47F9D58B" w14:textId="77777777" w:rsidR="00287151" w:rsidRPr="00227906" w:rsidRDefault="00000000">
            <w:pPr>
              <w:jc w:val="center"/>
              <w:rPr>
                <w:sz w:val="20"/>
                <w:szCs w:val="28"/>
              </w:rPr>
            </w:pPr>
            <w:r w:rsidRPr="00227906">
              <w:rPr>
                <w:b/>
                <w:sz w:val="20"/>
                <w:szCs w:val="28"/>
              </w:rPr>
              <w:t>iOS</w:t>
            </w:r>
          </w:p>
        </w:tc>
        <w:tc>
          <w:tcPr>
            <w:tcW w:w="2665" w:type="dxa"/>
            <w:shd w:val="clear" w:color="auto" w:fill="D9EAF7"/>
          </w:tcPr>
          <w:p w14:paraId="5682091D" w14:textId="77777777" w:rsidR="00287151" w:rsidRPr="00227906" w:rsidRDefault="00000000">
            <w:pPr>
              <w:jc w:val="center"/>
              <w:rPr>
                <w:sz w:val="20"/>
                <w:szCs w:val="28"/>
              </w:rPr>
            </w:pPr>
            <w:r w:rsidRPr="00227906">
              <w:rPr>
                <w:b/>
                <w:sz w:val="20"/>
                <w:szCs w:val="28"/>
              </w:rPr>
              <w:t>Web</w:t>
            </w:r>
          </w:p>
        </w:tc>
      </w:tr>
      <w:tr w:rsidR="00287151" w14:paraId="62F01AD2" w14:textId="77777777">
        <w:trPr>
          <w:jc w:val="center"/>
        </w:trPr>
        <w:tc>
          <w:tcPr>
            <w:tcW w:w="1701" w:type="dxa"/>
          </w:tcPr>
          <w:p w14:paraId="259AC079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b/>
                <w:sz w:val="18"/>
                <w:szCs w:val="32"/>
              </w:rPr>
              <w:t>Тип</w:t>
            </w:r>
          </w:p>
        </w:tc>
        <w:tc>
          <w:tcPr>
            <w:tcW w:w="2665" w:type="dxa"/>
          </w:tcPr>
          <w:p w14:paraId="3CD6B773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sz w:val="18"/>
                <w:szCs w:val="32"/>
              </w:rPr>
              <w:t>Мобільна ОС / mobile app platform</w:t>
            </w:r>
          </w:p>
        </w:tc>
        <w:tc>
          <w:tcPr>
            <w:tcW w:w="2665" w:type="dxa"/>
          </w:tcPr>
          <w:p w14:paraId="14489A49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sz w:val="18"/>
                <w:szCs w:val="32"/>
              </w:rPr>
              <w:t>Мобільна ОС Apple / native app platform</w:t>
            </w:r>
          </w:p>
        </w:tc>
        <w:tc>
          <w:tcPr>
            <w:tcW w:w="2665" w:type="dxa"/>
          </w:tcPr>
          <w:p w14:paraId="40539E63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sz w:val="18"/>
                <w:szCs w:val="32"/>
              </w:rPr>
              <w:t>Браузерна платформа / PWA platform</w:t>
            </w:r>
          </w:p>
        </w:tc>
      </w:tr>
      <w:tr w:rsidR="00287151" w14:paraId="586DCF51" w14:textId="77777777">
        <w:trPr>
          <w:jc w:val="center"/>
        </w:trPr>
        <w:tc>
          <w:tcPr>
            <w:tcW w:w="1701" w:type="dxa"/>
          </w:tcPr>
          <w:p w14:paraId="3041E8D8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b/>
                <w:sz w:val="18"/>
                <w:szCs w:val="32"/>
              </w:rPr>
              <w:t>Runtime</w:t>
            </w:r>
          </w:p>
        </w:tc>
        <w:tc>
          <w:tcPr>
            <w:tcW w:w="2665" w:type="dxa"/>
          </w:tcPr>
          <w:p w14:paraId="6B8E784A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sz w:val="18"/>
                <w:szCs w:val="32"/>
              </w:rPr>
              <w:t>ART + native code через NDK</w:t>
            </w:r>
          </w:p>
        </w:tc>
        <w:tc>
          <w:tcPr>
            <w:tcW w:w="2665" w:type="dxa"/>
          </w:tcPr>
          <w:p w14:paraId="53A99635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sz w:val="18"/>
                <w:szCs w:val="32"/>
              </w:rPr>
              <w:t>Native runtime: Swift/Obj-C/C++ frameworks</w:t>
            </w:r>
          </w:p>
        </w:tc>
        <w:tc>
          <w:tcPr>
            <w:tcW w:w="2665" w:type="dxa"/>
          </w:tcPr>
          <w:p w14:paraId="2BF45BAD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sz w:val="18"/>
                <w:szCs w:val="32"/>
              </w:rPr>
              <w:t>JS engine + Web APIs + WebAssembly</w:t>
            </w:r>
          </w:p>
        </w:tc>
      </w:tr>
      <w:tr w:rsidR="00287151" w:rsidRPr="0001762A" w14:paraId="47A3D1E5" w14:textId="77777777">
        <w:trPr>
          <w:jc w:val="center"/>
        </w:trPr>
        <w:tc>
          <w:tcPr>
            <w:tcW w:w="1701" w:type="dxa"/>
          </w:tcPr>
          <w:p w14:paraId="07B73D9B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b/>
                <w:sz w:val="18"/>
                <w:szCs w:val="32"/>
              </w:rPr>
              <w:t>Ядро/архітектура</w:t>
            </w:r>
          </w:p>
        </w:tc>
        <w:tc>
          <w:tcPr>
            <w:tcW w:w="2665" w:type="dxa"/>
          </w:tcPr>
          <w:p w14:paraId="1BC31B5C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sz w:val="18"/>
                <w:szCs w:val="32"/>
              </w:rPr>
              <w:t>Linux kernel, HAL, ARM64/x86 емулятори</w:t>
            </w:r>
          </w:p>
        </w:tc>
        <w:tc>
          <w:tcPr>
            <w:tcW w:w="2665" w:type="dxa"/>
          </w:tcPr>
          <w:p w14:paraId="26FD46CE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sz w:val="18"/>
                <w:szCs w:val="32"/>
              </w:rPr>
              <w:t>Darwin/XNU, ARM64</w:t>
            </w:r>
          </w:p>
        </w:tc>
        <w:tc>
          <w:tcPr>
            <w:tcW w:w="2665" w:type="dxa"/>
          </w:tcPr>
          <w:p w14:paraId="5D921105" w14:textId="77777777" w:rsidR="00287151" w:rsidRPr="00227906" w:rsidRDefault="00000000">
            <w:pPr>
              <w:rPr>
                <w:sz w:val="18"/>
                <w:szCs w:val="32"/>
                <w:lang w:val="ru-RU"/>
              </w:rPr>
            </w:pPr>
            <w:proofErr w:type="spellStart"/>
            <w:r w:rsidRPr="00227906">
              <w:rPr>
                <w:sz w:val="18"/>
                <w:szCs w:val="32"/>
                <w:lang w:val="ru-RU"/>
              </w:rPr>
              <w:t>Залежить</w:t>
            </w:r>
            <w:proofErr w:type="spellEnd"/>
            <w:r w:rsidRPr="00227906">
              <w:rPr>
                <w:sz w:val="18"/>
                <w:szCs w:val="32"/>
                <w:lang w:val="ru-RU"/>
              </w:rPr>
              <w:t xml:space="preserve"> </w:t>
            </w:r>
            <w:proofErr w:type="spellStart"/>
            <w:r w:rsidRPr="00227906">
              <w:rPr>
                <w:sz w:val="18"/>
                <w:szCs w:val="32"/>
                <w:lang w:val="ru-RU"/>
              </w:rPr>
              <w:t>від</w:t>
            </w:r>
            <w:proofErr w:type="spellEnd"/>
            <w:r w:rsidRPr="00227906">
              <w:rPr>
                <w:sz w:val="18"/>
                <w:szCs w:val="32"/>
                <w:lang w:val="ru-RU"/>
              </w:rPr>
              <w:t xml:space="preserve"> ОС і браузера; </w:t>
            </w:r>
            <w:proofErr w:type="spellStart"/>
            <w:r w:rsidRPr="00227906">
              <w:rPr>
                <w:sz w:val="18"/>
                <w:szCs w:val="32"/>
                <w:lang w:val="ru-RU"/>
              </w:rPr>
              <w:t>ізоляція</w:t>
            </w:r>
            <w:proofErr w:type="spellEnd"/>
            <w:r w:rsidRPr="00227906">
              <w:rPr>
                <w:sz w:val="18"/>
                <w:szCs w:val="32"/>
                <w:lang w:val="ru-RU"/>
              </w:rPr>
              <w:t xml:space="preserve"> браузера</w:t>
            </w:r>
          </w:p>
        </w:tc>
      </w:tr>
      <w:tr w:rsidR="00287151" w14:paraId="7E3FDC64" w14:textId="77777777">
        <w:trPr>
          <w:jc w:val="center"/>
        </w:trPr>
        <w:tc>
          <w:tcPr>
            <w:tcW w:w="1701" w:type="dxa"/>
          </w:tcPr>
          <w:p w14:paraId="72B8194D" w14:textId="77777777" w:rsidR="00287151" w:rsidRPr="00227906" w:rsidRDefault="00000000">
            <w:pPr>
              <w:rPr>
                <w:sz w:val="18"/>
                <w:szCs w:val="32"/>
              </w:rPr>
            </w:pPr>
            <w:proofErr w:type="spellStart"/>
            <w:r w:rsidRPr="00227906">
              <w:rPr>
                <w:b/>
                <w:sz w:val="18"/>
                <w:szCs w:val="32"/>
              </w:rPr>
              <w:t>Доступ</w:t>
            </w:r>
            <w:proofErr w:type="spellEnd"/>
            <w:r w:rsidRPr="00227906">
              <w:rPr>
                <w:b/>
                <w:sz w:val="18"/>
                <w:szCs w:val="32"/>
              </w:rPr>
              <w:t xml:space="preserve"> </w:t>
            </w:r>
            <w:proofErr w:type="spellStart"/>
            <w:r w:rsidRPr="00227906">
              <w:rPr>
                <w:b/>
                <w:sz w:val="18"/>
                <w:szCs w:val="32"/>
              </w:rPr>
              <w:t>до</w:t>
            </w:r>
            <w:proofErr w:type="spellEnd"/>
            <w:r w:rsidRPr="00227906">
              <w:rPr>
                <w:b/>
                <w:sz w:val="18"/>
                <w:szCs w:val="32"/>
              </w:rPr>
              <w:t xml:space="preserve"> </w:t>
            </w:r>
            <w:proofErr w:type="spellStart"/>
            <w:r w:rsidRPr="00227906">
              <w:rPr>
                <w:b/>
                <w:sz w:val="18"/>
                <w:szCs w:val="32"/>
              </w:rPr>
              <w:t>ресурсів</w:t>
            </w:r>
            <w:proofErr w:type="spellEnd"/>
          </w:p>
        </w:tc>
        <w:tc>
          <w:tcPr>
            <w:tcW w:w="2665" w:type="dxa"/>
          </w:tcPr>
          <w:p w14:paraId="1BAF9A62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sz w:val="18"/>
                <w:szCs w:val="32"/>
              </w:rPr>
              <w:t>Широкий, але через permissions і background limits</w:t>
            </w:r>
          </w:p>
        </w:tc>
        <w:tc>
          <w:tcPr>
            <w:tcW w:w="2665" w:type="dxa"/>
          </w:tcPr>
          <w:p w14:paraId="3AC25B5F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sz w:val="18"/>
                <w:szCs w:val="32"/>
              </w:rPr>
              <w:t>Контрольований через entitlements, Info.plist і system prompts</w:t>
            </w:r>
          </w:p>
        </w:tc>
        <w:tc>
          <w:tcPr>
            <w:tcW w:w="2665" w:type="dxa"/>
          </w:tcPr>
          <w:p w14:paraId="4D382713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sz w:val="18"/>
                <w:szCs w:val="32"/>
              </w:rPr>
              <w:t>Обмежений browser API, secure context і user consent</w:t>
            </w:r>
          </w:p>
        </w:tc>
      </w:tr>
      <w:tr w:rsidR="00287151" w14:paraId="718D927A" w14:textId="77777777">
        <w:trPr>
          <w:jc w:val="center"/>
        </w:trPr>
        <w:tc>
          <w:tcPr>
            <w:tcW w:w="1701" w:type="dxa"/>
          </w:tcPr>
          <w:p w14:paraId="72F6D605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b/>
                <w:sz w:val="18"/>
                <w:szCs w:val="32"/>
              </w:rPr>
              <w:t>Безпека</w:t>
            </w:r>
          </w:p>
        </w:tc>
        <w:tc>
          <w:tcPr>
            <w:tcW w:w="2665" w:type="dxa"/>
          </w:tcPr>
          <w:p w14:paraId="027D7B07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sz w:val="18"/>
                <w:szCs w:val="32"/>
              </w:rPr>
              <w:t>Linux UID sandbox, runtime permissions, scoped storage</w:t>
            </w:r>
          </w:p>
        </w:tc>
        <w:tc>
          <w:tcPr>
            <w:tcW w:w="2665" w:type="dxa"/>
          </w:tcPr>
          <w:p w14:paraId="22E55CBD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sz w:val="18"/>
                <w:szCs w:val="32"/>
              </w:rPr>
              <w:t>Code signing, sandbox, entitlements, Data Protection</w:t>
            </w:r>
          </w:p>
        </w:tc>
        <w:tc>
          <w:tcPr>
            <w:tcW w:w="2665" w:type="dxa"/>
          </w:tcPr>
          <w:p w14:paraId="5423840C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sz w:val="18"/>
                <w:szCs w:val="32"/>
              </w:rPr>
              <w:t>Same-origin policy, CSP, CORS, sandbox iframe, permissions</w:t>
            </w:r>
          </w:p>
        </w:tc>
      </w:tr>
      <w:tr w:rsidR="00287151" w14:paraId="1E828F10" w14:textId="77777777">
        <w:trPr>
          <w:jc w:val="center"/>
        </w:trPr>
        <w:tc>
          <w:tcPr>
            <w:tcW w:w="1701" w:type="dxa"/>
          </w:tcPr>
          <w:p w14:paraId="5F395585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b/>
                <w:sz w:val="18"/>
                <w:szCs w:val="32"/>
              </w:rPr>
              <w:t>UX особливості</w:t>
            </w:r>
          </w:p>
        </w:tc>
        <w:tc>
          <w:tcPr>
            <w:tcW w:w="2665" w:type="dxa"/>
          </w:tcPr>
          <w:p w14:paraId="3592AB41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sz w:val="18"/>
                <w:szCs w:val="32"/>
              </w:rPr>
              <w:t>Material, адаптивність під багато форм-факторів</w:t>
            </w:r>
          </w:p>
        </w:tc>
        <w:tc>
          <w:tcPr>
            <w:tcW w:w="2665" w:type="dxa"/>
          </w:tcPr>
          <w:p w14:paraId="56C0B195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sz w:val="18"/>
                <w:szCs w:val="32"/>
              </w:rPr>
              <w:t xml:space="preserve">HIG, стабільні системні патерни, </w:t>
            </w:r>
            <w:proofErr w:type="gramStart"/>
            <w:r w:rsidRPr="00227906">
              <w:rPr>
                <w:sz w:val="18"/>
                <w:szCs w:val="32"/>
              </w:rPr>
              <w:t>Multi-Touch</w:t>
            </w:r>
            <w:proofErr w:type="gramEnd"/>
          </w:p>
        </w:tc>
        <w:tc>
          <w:tcPr>
            <w:tcW w:w="2665" w:type="dxa"/>
          </w:tcPr>
          <w:p w14:paraId="39697A38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sz w:val="18"/>
                <w:szCs w:val="32"/>
              </w:rPr>
              <w:t>Responsive, URL-first, multi-input, accessibility-first</w:t>
            </w:r>
          </w:p>
        </w:tc>
      </w:tr>
      <w:tr w:rsidR="00287151" w:rsidRPr="0001762A" w14:paraId="2F1208EC" w14:textId="77777777">
        <w:trPr>
          <w:jc w:val="center"/>
        </w:trPr>
        <w:tc>
          <w:tcPr>
            <w:tcW w:w="1701" w:type="dxa"/>
          </w:tcPr>
          <w:p w14:paraId="11B70EB0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b/>
                <w:sz w:val="18"/>
                <w:szCs w:val="32"/>
              </w:rPr>
              <w:t>Портативність</w:t>
            </w:r>
          </w:p>
        </w:tc>
        <w:tc>
          <w:tcPr>
            <w:tcW w:w="2665" w:type="dxa"/>
          </w:tcPr>
          <w:p w14:paraId="36BB406B" w14:textId="77777777" w:rsidR="00287151" w:rsidRPr="00227906" w:rsidRDefault="00000000">
            <w:pPr>
              <w:rPr>
                <w:sz w:val="18"/>
                <w:szCs w:val="32"/>
                <w:lang w:val="ru-RU"/>
              </w:rPr>
            </w:pPr>
            <w:proofErr w:type="spellStart"/>
            <w:r w:rsidRPr="00227906">
              <w:rPr>
                <w:sz w:val="18"/>
                <w:szCs w:val="32"/>
                <w:lang w:val="ru-RU"/>
              </w:rPr>
              <w:t>Середня</w:t>
            </w:r>
            <w:proofErr w:type="spellEnd"/>
            <w:r w:rsidRPr="00227906">
              <w:rPr>
                <w:sz w:val="18"/>
                <w:szCs w:val="32"/>
                <w:lang w:val="ru-RU"/>
              </w:rPr>
              <w:t xml:space="preserve">: </w:t>
            </w:r>
            <w:proofErr w:type="spellStart"/>
            <w:r w:rsidRPr="00227906">
              <w:rPr>
                <w:sz w:val="18"/>
                <w:szCs w:val="32"/>
                <w:lang w:val="ru-RU"/>
              </w:rPr>
              <w:t>залежить</w:t>
            </w:r>
            <w:proofErr w:type="spellEnd"/>
            <w:r w:rsidRPr="00227906">
              <w:rPr>
                <w:sz w:val="18"/>
                <w:szCs w:val="32"/>
                <w:lang w:val="ru-RU"/>
              </w:rPr>
              <w:t xml:space="preserve"> </w:t>
            </w:r>
            <w:proofErr w:type="spellStart"/>
            <w:r w:rsidRPr="00227906">
              <w:rPr>
                <w:sz w:val="18"/>
                <w:szCs w:val="32"/>
                <w:lang w:val="ru-RU"/>
              </w:rPr>
              <w:t>від</w:t>
            </w:r>
            <w:proofErr w:type="spellEnd"/>
            <w:r w:rsidRPr="00227906">
              <w:rPr>
                <w:sz w:val="18"/>
                <w:szCs w:val="32"/>
                <w:lang w:val="ru-RU"/>
              </w:rPr>
              <w:t xml:space="preserve"> </w:t>
            </w:r>
            <w:r w:rsidRPr="00227906">
              <w:rPr>
                <w:sz w:val="18"/>
                <w:szCs w:val="32"/>
              </w:rPr>
              <w:t>SDK</w:t>
            </w:r>
            <w:r w:rsidRPr="00227906">
              <w:rPr>
                <w:sz w:val="18"/>
                <w:szCs w:val="32"/>
                <w:lang w:val="ru-RU"/>
              </w:rPr>
              <w:t>/</w:t>
            </w:r>
            <w:r w:rsidRPr="00227906">
              <w:rPr>
                <w:sz w:val="18"/>
                <w:szCs w:val="32"/>
              </w:rPr>
              <w:t>API</w:t>
            </w:r>
            <w:r w:rsidRPr="00227906">
              <w:rPr>
                <w:sz w:val="18"/>
                <w:szCs w:val="32"/>
                <w:lang w:val="ru-RU"/>
              </w:rPr>
              <w:t xml:space="preserve"> </w:t>
            </w:r>
            <w:proofErr w:type="spellStart"/>
            <w:r w:rsidRPr="00227906">
              <w:rPr>
                <w:sz w:val="18"/>
                <w:szCs w:val="32"/>
                <w:lang w:val="ru-RU"/>
              </w:rPr>
              <w:t>рівнів</w:t>
            </w:r>
            <w:proofErr w:type="spellEnd"/>
          </w:p>
        </w:tc>
        <w:tc>
          <w:tcPr>
            <w:tcW w:w="2665" w:type="dxa"/>
          </w:tcPr>
          <w:p w14:paraId="48A3117A" w14:textId="77777777" w:rsidR="00287151" w:rsidRPr="00227906" w:rsidRDefault="00000000">
            <w:pPr>
              <w:rPr>
                <w:sz w:val="18"/>
                <w:szCs w:val="32"/>
                <w:lang w:val="ru-RU"/>
              </w:rPr>
            </w:pPr>
            <w:proofErr w:type="spellStart"/>
            <w:r w:rsidRPr="00227906">
              <w:rPr>
                <w:sz w:val="18"/>
                <w:szCs w:val="32"/>
                <w:lang w:val="ru-RU"/>
              </w:rPr>
              <w:t>Середня</w:t>
            </w:r>
            <w:proofErr w:type="spellEnd"/>
            <w:r w:rsidRPr="00227906">
              <w:rPr>
                <w:sz w:val="18"/>
                <w:szCs w:val="32"/>
                <w:lang w:val="ru-RU"/>
              </w:rPr>
              <w:t xml:space="preserve">: </w:t>
            </w:r>
            <w:proofErr w:type="spellStart"/>
            <w:r w:rsidRPr="00227906">
              <w:rPr>
                <w:sz w:val="18"/>
                <w:szCs w:val="32"/>
                <w:lang w:val="ru-RU"/>
              </w:rPr>
              <w:t>залежить</w:t>
            </w:r>
            <w:proofErr w:type="spellEnd"/>
            <w:r w:rsidRPr="00227906">
              <w:rPr>
                <w:sz w:val="18"/>
                <w:szCs w:val="32"/>
                <w:lang w:val="ru-RU"/>
              </w:rPr>
              <w:t xml:space="preserve"> </w:t>
            </w:r>
            <w:proofErr w:type="spellStart"/>
            <w:r w:rsidRPr="00227906">
              <w:rPr>
                <w:sz w:val="18"/>
                <w:szCs w:val="32"/>
                <w:lang w:val="ru-RU"/>
              </w:rPr>
              <w:t>від</w:t>
            </w:r>
            <w:proofErr w:type="spellEnd"/>
            <w:r w:rsidRPr="00227906">
              <w:rPr>
                <w:sz w:val="18"/>
                <w:szCs w:val="32"/>
                <w:lang w:val="ru-RU"/>
              </w:rPr>
              <w:t xml:space="preserve"> </w:t>
            </w:r>
            <w:r w:rsidRPr="00227906">
              <w:rPr>
                <w:sz w:val="18"/>
                <w:szCs w:val="32"/>
              </w:rPr>
              <w:t>Apple</w:t>
            </w:r>
            <w:r w:rsidRPr="00227906">
              <w:rPr>
                <w:sz w:val="18"/>
                <w:szCs w:val="32"/>
                <w:lang w:val="ru-RU"/>
              </w:rPr>
              <w:t xml:space="preserve"> </w:t>
            </w:r>
            <w:r w:rsidRPr="00227906">
              <w:rPr>
                <w:sz w:val="18"/>
                <w:szCs w:val="32"/>
              </w:rPr>
              <w:t>SDK</w:t>
            </w:r>
          </w:p>
        </w:tc>
        <w:tc>
          <w:tcPr>
            <w:tcW w:w="2665" w:type="dxa"/>
          </w:tcPr>
          <w:p w14:paraId="32E24F89" w14:textId="77777777" w:rsidR="00287151" w:rsidRPr="00227906" w:rsidRDefault="00000000">
            <w:pPr>
              <w:rPr>
                <w:sz w:val="18"/>
                <w:szCs w:val="32"/>
                <w:lang w:val="ru-RU"/>
              </w:rPr>
            </w:pPr>
            <w:proofErr w:type="spellStart"/>
            <w:r w:rsidRPr="00227906">
              <w:rPr>
                <w:sz w:val="18"/>
                <w:szCs w:val="32"/>
                <w:lang w:val="ru-RU"/>
              </w:rPr>
              <w:t>Висока</w:t>
            </w:r>
            <w:proofErr w:type="spellEnd"/>
            <w:r w:rsidRPr="00227906">
              <w:rPr>
                <w:sz w:val="18"/>
                <w:szCs w:val="32"/>
                <w:lang w:val="ru-RU"/>
              </w:rPr>
              <w:t xml:space="preserve">: </w:t>
            </w:r>
            <w:proofErr w:type="spellStart"/>
            <w:r w:rsidRPr="00227906">
              <w:rPr>
                <w:sz w:val="18"/>
                <w:szCs w:val="32"/>
                <w:lang w:val="ru-RU"/>
              </w:rPr>
              <w:t>працює</w:t>
            </w:r>
            <w:proofErr w:type="spellEnd"/>
            <w:r w:rsidRPr="00227906">
              <w:rPr>
                <w:sz w:val="18"/>
                <w:szCs w:val="32"/>
                <w:lang w:val="ru-RU"/>
              </w:rPr>
              <w:t xml:space="preserve"> </w:t>
            </w:r>
            <w:proofErr w:type="spellStart"/>
            <w:r w:rsidRPr="00227906">
              <w:rPr>
                <w:sz w:val="18"/>
                <w:szCs w:val="32"/>
                <w:lang w:val="ru-RU"/>
              </w:rPr>
              <w:t>майже</w:t>
            </w:r>
            <w:proofErr w:type="spellEnd"/>
            <w:r w:rsidRPr="00227906">
              <w:rPr>
                <w:sz w:val="18"/>
                <w:szCs w:val="32"/>
                <w:lang w:val="ru-RU"/>
              </w:rPr>
              <w:t xml:space="preserve"> </w:t>
            </w:r>
            <w:proofErr w:type="spellStart"/>
            <w:r w:rsidRPr="00227906">
              <w:rPr>
                <w:sz w:val="18"/>
                <w:szCs w:val="32"/>
                <w:lang w:val="ru-RU"/>
              </w:rPr>
              <w:t>всюди</w:t>
            </w:r>
            <w:proofErr w:type="spellEnd"/>
            <w:r w:rsidRPr="00227906">
              <w:rPr>
                <w:sz w:val="18"/>
                <w:szCs w:val="32"/>
                <w:lang w:val="ru-RU"/>
              </w:rPr>
              <w:t xml:space="preserve">, </w:t>
            </w:r>
            <w:proofErr w:type="spellStart"/>
            <w:r w:rsidRPr="00227906">
              <w:rPr>
                <w:sz w:val="18"/>
                <w:szCs w:val="32"/>
                <w:lang w:val="ru-RU"/>
              </w:rPr>
              <w:t>але</w:t>
            </w:r>
            <w:proofErr w:type="spellEnd"/>
            <w:r w:rsidRPr="00227906">
              <w:rPr>
                <w:sz w:val="18"/>
                <w:szCs w:val="32"/>
                <w:lang w:val="ru-RU"/>
              </w:rPr>
              <w:t xml:space="preserve"> </w:t>
            </w:r>
            <w:r w:rsidRPr="00227906">
              <w:rPr>
                <w:sz w:val="18"/>
                <w:szCs w:val="32"/>
              </w:rPr>
              <w:t>API</w:t>
            </w:r>
            <w:r w:rsidRPr="00227906">
              <w:rPr>
                <w:sz w:val="18"/>
                <w:szCs w:val="32"/>
                <w:lang w:val="ru-RU"/>
              </w:rPr>
              <w:t xml:space="preserve"> </w:t>
            </w:r>
            <w:proofErr w:type="spellStart"/>
            <w:r w:rsidRPr="00227906">
              <w:rPr>
                <w:sz w:val="18"/>
                <w:szCs w:val="32"/>
                <w:lang w:val="ru-RU"/>
              </w:rPr>
              <w:t>різняться</w:t>
            </w:r>
            <w:proofErr w:type="spellEnd"/>
          </w:p>
        </w:tc>
      </w:tr>
      <w:tr w:rsidR="00287151" w:rsidRPr="0001762A" w14:paraId="37F2D406" w14:textId="77777777">
        <w:trPr>
          <w:jc w:val="center"/>
        </w:trPr>
        <w:tc>
          <w:tcPr>
            <w:tcW w:w="1701" w:type="dxa"/>
          </w:tcPr>
          <w:p w14:paraId="61ED0A84" w14:textId="77777777" w:rsidR="00287151" w:rsidRPr="00227906" w:rsidRDefault="00000000">
            <w:pPr>
              <w:rPr>
                <w:sz w:val="18"/>
                <w:szCs w:val="32"/>
              </w:rPr>
            </w:pPr>
            <w:proofErr w:type="spellStart"/>
            <w:r w:rsidRPr="00227906">
              <w:rPr>
                <w:b/>
                <w:sz w:val="18"/>
                <w:szCs w:val="32"/>
              </w:rPr>
              <w:t>Найкращий</w:t>
            </w:r>
            <w:proofErr w:type="spellEnd"/>
            <w:r w:rsidRPr="00227906">
              <w:rPr>
                <w:b/>
                <w:sz w:val="18"/>
                <w:szCs w:val="32"/>
              </w:rPr>
              <w:t xml:space="preserve"> </w:t>
            </w:r>
            <w:proofErr w:type="spellStart"/>
            <w:r w:rsidRPr="00227906">
              <w:rPr>
                <w:b/>
                <w:sz w:val="18"/>
                <w:szCs w:val="32"/>
              </w:rPr>
              <w:t>сценарій</w:t>
            </w:r>
            <w:proofErr w:type="spellEnd"/>
          </w:p>
        </w:tc>
        <w:tc>
          <w:tcPr>
            <w:tcW w:w="2665" w:type="dxa"/>
          </w:tcPr>
          <w:p w14:paraId="5DB9606A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sz w:val="18"/>
                <w:szCs w:val="32"/>
              </w:rPr>
              <w:t>Масовий мобільний ринок і глибока інтеграція з Android</w:t>
            </w:r>
          </w:p>
        </w:tc>
        <w:tc>
          <w:tcPr>
            <w:tcW w:w="2665" w:type="dxa"/>
          </w:tcPr>
          <w:p w14:paraId="2BB4A304" w14:textId="77777777" w:rsidR="00287151" w:rsidRPr="00227906" w:rsidRDefault="00000000">
            <w:pPr>
              <w:rPr>
                <w:sz w:val="18"/>
                <w:szCs w:val="32"/>
              </w:rPr>
            </w:pPr>
            <w:r w:rsidRPr="00227906">
              <w:rPr>
                <w:sz w:val="18"/>
                <w:szCs w:val="32"/>
              </w:rPr>
              <w:t>Преміальний mobile UX, продуктивні застосунки, Apple ecosystem</w:t>
            </w:r>
          </w:p>
        </w:tc>
        <w:tc>
          <w:tcPr>
            <w:tcW w:w="2665" w:type="dxa"/>
          </w:tcPr>
          <w:p w14:paraId="4BDEA87E" w14:textId="77777777" w:rsidR="00287151" w:rsidRPr="00227906" w:rsidRDefault="00000000">
            <w:pPr>
              <w:rPr>
                <w:sz w:val="18"/>
                <w:szCs w:val="32"/>
                <w:lang w:val="ru-RU"/>
              </w:rPr>
            </w:pPr>
            <w:r w:rsidRPr="00227906">
              <w:rPr>
                <w:sz w:val="18"/>
                <w:szCs w:val="32"/>
              </w:rPr>
              <w:t>SaaS</w:t>
            </w:r>
            <w:r w:rsidRPr="00227906">
              <w:rPr>
                <w:sz w:val="18"/>
                <w:szCs w:val="32"/>
                <w:lang w:val="ru-RU"/>
              </w:rPr>
              <w:t xml:space="preserve">, </w:t>
            </w:r>
            <w:proofErr w:type="spellStart"/>
            <w:r w:rsidRPr="00227906">
              <w:rPr>
                <w:sz w:val="18"/>
                <w:szCs w:val="32"/>
                <w:lang w:val="ru-RU"/>
              </w:rPr>
              <w:t>кабінети</w:t>
            </w:r>
            <w:proofErr w:type="spellEnd"/>
            <w:r w:rsidRPr="00227906">
              <w:rPr>
                <w:sz w:val="18"/>
                <w:szCs w:val="32"/>
                <w:lang w:val="ru-RU"/>
              </w:rPr>
              <w:t xml:space="preserve">, контент, </w:t>
            </w:r>
            <w:proofErr w:type="spellStart"/>
            <w:r w:rsidRPr="00227906">
              <w:rPr>
                <w:sz w:val="18"/>
                <w:szCs w:val="32"/>
                <w:lang w:val="ru-RU"/>
              </w:rPr>
              <w:t>швидкий</w:t>
            </w:r>
            <w:proofErr w:type="spellEnd"/>
            <w:r w:rsidRPr="00227906">
              <w:rPr>
                <w:sz w:val="18"/>
                <w:szCs w:val="32"/>
                <w:lang w:val="ru-RU"/>
              </w:rPr>
              <w:t xml:space="preserve"> запуск і </w:t>
            </w:r>
            <w:r w:rsidRPr="00227906">
              <w:rPr>
                <w:sz w:val="18"/>
                <w:szCs w:val="32"/>
              </w:rPr>
              <w:t>PWA</w:t>
            </w:r>
          </w:p>
        </w:tc>
      </w:tr>
    </w:tbl>
    <w:p w14:paraId="79BCB362" w14:textId="77777777" w:rsidR="00287151" w:rsidRPr="0001762A" w:rsidRDefault="00000000">
      <w:pPr>
        <w:pStyle w:val="1"/>
        <w:rPr>
          <w:lang w:val="ru-RU"/>
        </w:rPr>
      </w:pPr>
      <w:r w:rsidRPr="0001762A">
        <w:rPr>
          <w:lang w:val="ru-RU"/>
        </w:rPr>
        <w:t xml:space="preserve">10. </w:t>
      </w:r>
      <w:proofErr w:type="spellStart"/>
      <w:r w:rsidRPr="0001762A">
        <w:rPr>
          <w:lang w:val="ru-RU"/>
        </w:rPr>
        <w:t>Висновки</w:t>
      </w:r>
      <w:proofErr w:type="spellEnd"/>
    </w:p>
    <w:p w14:paraId="573AA233" w14:textId="77777777" w:rsidR="00287151" w:rsidRPr="00227906" w:rsidRDefault="00000000" w:rsidP="00227906">
      <w:pPr>
        <w:spacing w:after="60" w:line="252" w:lineRule="auto"/>
        <w:ind w:firstLine="425"/>
        <w:jc w:val="both"/>
        <w:rPr>
          <w:sz w:val="24"/>
          <w:szCs w:val="28"/>
          <w:lang w:val="ru-RU"/>
        </w:rPr>
      </w:pPr>
      <w:proofErr w:type="spellStart"/>
      <w:r w:rsidRPr="00227906">
        <w:rPr>
          <w:sz w:val="24"/>
          <w:szCs w:val="28"/>
          <w:lang w:val="ru-RU"/>
        </w:rPr>
        <w:t>Найбільш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гнучкою</w:t>
      </w:r>
      <w:proofErr w:type="spellEnd"/>
      <w:r w:rsidRPr="00227906">
        <w:rPr>
          <w:sz w:val="24"/>
          <w:szCs w:val="28"/>
          <w:lang w:val="ru-RU"/>
        </w:rPr>
        <w:t xml:space="preserve"> платформою є </w:t>
      </w:r>
      <w:r w:rsidRPr="00227906">
        <w:rPr>
          <w:sz w:val="24"/>
          <w:szCs w:val="28"/>
        </w:rPr>
        <w:t>Android</w:t>
      </w:r>
      <w:r w:rsidRPr="00227906">
        <w:rPr>
          <w:sz w:val="24"/>
          <w:szCs w:val="28"/>
          <w:lang w:val="ru-RU"/>
        </w:rPr>
        <w:t xml:space="preserve">. Вона </w:t>
      </w:r>
      <w:proofErr w:type="spellStart"/>
      <w:r w:rsidRPr="00227906">
        <w:rPr>
          <w:sz w:val="24"/>
          <w:szCs w:val="28"/>
          <w:lang w:val="ru-RU"/>
        </w:rPr>
        <w:t>дає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ширший</w:t>
      </w:r>
      <w:proofErr w:type="spellEnd"/>
      <w:r w:rsidRPr="00227906">
        <w:rPr>
          <w:sz w:val="24"/>
          <w:szCs w:val="28"/>
          <w:lang w:val="ru-RU"/>
        </w:rPr>
        <w:t xml:space="preserve"> доступ до </w:t>
      </w:r>
      <w:proofErr w:type="spellStart"/>
      <w:r w:rsidRPr="00227906">
        <w:rPr>
          <w:sz w:val="24"/>
          <w:szCs w:val="28"/>
          <w:lang w:val="ru-RU"/>
        </w:rPr>
        <w:t>апаратних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можливостей</w:t>
      </w:r>
      <w:proofErr w:type="spellEnd"/>
      <w:r w:rsidRPr="00227906">
        <w:rPr>
          <w:sz w:val="24"/>
          <w:szCs w:val="28"/>
          <w:lang w:val="ru-RU"/>
        </w:rPr>
        <w:t xml:space="preserve">, </w:t>
      </w:r>
      <w:proofErr w:type="spellStart"/>
      <w:r w:rsidRPr="00227906">
        <w:rPr>
          <w:sz w:val="24"/>
          <w:szCs w:val="28"/>
          <w:lang w:val="ru-RU"/>
        </w:rPr>
        <w:t>підтримує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різні</w:t>
      </w:r>
      <w:proofErr w:type="spellEnd"/>
      <w:r w:rsidRPr="00227906">
        <w:rPr>
          <w:sz w:val="24"/>
          <w:szCs w:val="28"/>
          <w:lang w:val="ru-RU"/>
        </w:rPr>
        <w:t xml:space="preserve"> форм-</w:t>
      </w:r>
      <w:proofErr w:type="spellStart"/>
      <w:r w:rsidRPr="00227906">
        <w:rPr>
          <w:sz w:val="24"/>
          <w:szCs w:val="28"/>
          <w:lang w:val="ru-RU"/>
        </w:rPr>
        <w:t>фактори</w:t>
      </w:r>
      <w:proofErr w:type="spellEnd"/>
      <w:r w:rsidRPr="00227906">
        <w:rPr>
          <w:sz w:val="24"/>
          <w:szCs w:val="28"/>
          <w:lang w:val="ru-RU"/>
        </w:rPr>
        <w:t xml:space="preserve"> і </w:t>
      </w:r>
      <w:proofErr w:type="spellStart"/>
      <w:r w:rsidRPr="00227906">
        <w:rPr>
          <w:sz w:val="24"/>
          <w:szCs w:val="28"/>
          <w:lang w:val="ru-RU"/>
        </w:rPr>
        <w:t>дозволяє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більше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системних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інтеграцій</w:t>
      </w:r>
      <w:proofErr w:type="spellEnd"/>
      <w:r w:rsidRPr="00227906">
        <w:rPr>
          <w:sz w:val="24"/>
          <w:szCs w:val="28"/>
          <w:lang w:val="ru-RU"/>
        </w:rPr>
        <w:t xml:space="preserve">. За </w:t>
      </w:r>
      <w:proofErr w:type="spellStart"/>
      <w:r w:rsidRPr="00227906">
        <w:rPr>
          <w:sz w:val="24"/>
          <w:szCs w:val="28"/>
          <w:lang w:val="ru-RU"/>
        </w:rPr>
        <w:t>це</w:t>
      </w:r>
      <w:proofErr w:type="spellEnd"/>
      <w:r w:rsidRPr="00227906">
        <w:rPr>
          <w:sz w:val="24"/>
          <w:szCs w:val="28"/>
          <w:lang w:val="ru-RU"/>
        </w:rPr>
        <w:t xml:space="preserve"> доводиться </w:t>
      </w:r>
      <w:proofErr w:type="spellStart"/>
      <w:r w:rsidRPr="00227906">
        <w:rPr>
          <w:sz w:val="24"/>
          <w:szCs w:val="28"/>
          <w:lang w:val="ru-RU"/>
        </w:rPr>
        <w:t>платити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фрагментацією</w:t>
      </w:r>
      <w:proofErr w:type="spellEnd"/>
      <w:r w:rsidRPr="00227906">
        <w:rPr>
          <w:sz w:val="24"/>
          <w:szCs w:val="28"/>
          <w:lang w:val="ru-RU"/>
        </w:rPr>
        <w:t xml:space="preserve">, </w:t>
      </w:r>
      <w:proofErr w:type="spellStart"/>
      <w:r w:rsidRPr="00227906">
        <w:rPr>
          <w:sz w:val="24"/>
          <w:szCs w:val="28"/>
          <w:lang w:val="ru-RU"/>
        </w:rPr>
        <w:t>складнішим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тестуванням</w:t>
      </w:r>
      <w:proofErr w:type="spellEnd"/>
      <w:r w:rsidRPr="00227906">
        <w:rPr>
          <w:sz w:val="24"/>
          <w:szCs w:val="28"/>
          <w:lang w:val="ru-RU"/>
        </w:rPr>
        <w:t xml:space="preserve"> і </w:t>
      </w:r>
      <w:proofErr w:type="spellStart"/>
      <w:r w:rsidRPr="00227906">
        <w:rPr>
          <w:sz w:val="24"/>
          <w:szCs w:val="28"/>
          <w:lang w:val="ru-RU"/>
        </w:rPr>
        <w:t>залежністю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від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політик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виробників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пристроїв</w:t>
      </w:r>
      <w:proofErr w:type="spellEnd"/>
      <w:r w:rsidRPr="00227906">
        <w:rPr>
          <w:sz w:val="24"/>
          <w:szCs w:val="28"/>
          <w:lang w:val="ru-RU"/>
        </w:rPr>
        <w:t>.</w:t>
      </w:r>
    </w:p>
    <w:p w14:paraId="7F6D5212" w14:textId="77777777" w:rsidR="00287151" w:rsidRPr="00227906" w:rsidRDefault="00000000" w:rsidP="00227906">
      <w:pPr>
        <w:spacing w:after="60" w:line="252" w:lineRule="auto"/>
        <w:ind w:firstLine="425"/>
        <w:jc w:val="both"/>
        <w:rPr>
          <w:sz w:val="24"/>
          <w:szCs w:val="28"/>
          <w:lang w:val="ru-RU"/>
        </w:rPr>
      </w:pPr>
      <w:proofErr w:type="spellStart"/>
      <w:r w:rsidRPr="00227906">
        <w:rPr>
          <w:sz w:val="24"/>
          <w:szCs w:val="28"/>
          <w:lang w:val="ru-RU"/>
        </w:rPr>
        <w:t>Найкраща</w:t>
      </w:r>
      <w:proofErr w:type="spellEnd"/>
      <w:r w:rsidRPr="00227906">
        <w:rPr>
          <w:sz w:val="24"/>
          <w:szCs w:val="28"/>
          <w:lang w:val="ru-RU"/>
        </w:rPr>
        <w:t xml:space="preserve"> платформа для </w:t>
      </w:r>
      <w:proofErr w:type="spellStart"/>
      <w:r w:rsidRPr="00227906">
        <w:rPr>
          <w:sz w:val="24"/>
          <w:szCs w:val="28"/>
          <w:lang w:val="ru-RU"/>
        </w:rPr>
        <w:t>високої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продуктивності</w:t>
      </w:r>
      <w:proofErr w:type="spellEnd"/>
      <w:r w:rsidRPr="00227906">
        <w:rPr>
          <w:sz w:val="24"/>
          <w:szCs w:val="28"/>
          <w:lang w:val="ru-RU"/>
        </w:rPr>
        <w:t xml:space="preserve"> - </w:t>
      </w:r>
      <w:r w:rsidRPr="00227906">
        <w:rPr>
          <w:sz w:val="24"/>
          <w:szCs w:val="28"/>
        </w:rPr>
        <w:t>iOS</w:t>
      </w:r>
      <w:r w:rsidRPr="00227906">
        <w:rPr>
          <w:sz w:val="24"/>
          <w:szCs w:val="28"/>
          <w:lang w:val="ru-RU"/>
        </w:rPr>
        <w:t xml:space="preserve">, </w:t>
      </w:r>
      <w:proofErr w:type="spellStart"/>
      <w:r w:rsidRPr="00227906">
        <w:rPr>
          <w:sz w:val="24"/>
          <w:szCs w:val="28"/>
          <w:lang w:val="ru-RU"/>
        </w:rPr>
        <w:t>якщо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цільовий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ринок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знаходиться</w:t>
      </w:r>
      <w:proofErr w:type="spellEnd"/>
      <w:r w:rsidRPr="00227906">
        <w:rPr>
          <w:sz w:val="24"/>
          <w:szCs w:val="28"/>
          <w:lang w:val="ru-RU"/>
        </w:rPr>
        <w:t xml:space="preserve"> в </w:t>
      </w:r>
      <w:proofErr w:type="spellStart"/>
      <w:r w:rsidRPr="00227906">
        <w:rPr>
          <w:sz w:val="24"/>
          <w:szCs w:val="28"/>
          <w:lang w:val="ru-RU"/>
        </w:rPr>
        <w:t>екосистемі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r w:rsidRPr="00227906">
        <w:rPr>
          <w:sz w:val="24"/>
          <w:szCs w:val="28"/>
        </w:rPr>
        <w:t>Apple</w:t>
      </w:r>
      <w:r w:rsidRPr="00227906">
        <w:rPr>
          <w:sz w:val="24"/>
          <w:szCs w:val="28"/>
          <w:lang w:val="ru-RU"/>
        </w:rPr>
        <w:t xml:space="preserve">. </w:t>
      </w:r>
      <w:proofErr w:type="spellStart"/>
      <w:r w:rsidRPr="00227906">
        <w:rPr>
          <w:sz w:val="24"/>
          <w:szCs w:val="28"/>
          <w:lang w:val="ru-RU"/>
        </w:rPr>
        <w:t>Нативна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компіляція</w:t>
      </w:r>
      <w:proofErr w:type="spellEnd"/>
      <w:r w:rsidRPr="00227906">
        <w:rPr>
          <w:sz w:val="24"/>
          <w:szCs w:val="28"/>
          <w:lang w:val="ru-RU"/>
        </w:rPr>
        <w:t xml:space="preserve">, </w:t>
      </w:r>
      <w:proofErr w:type="spellStart"/>
      <w:r w:rsidRPr="00227906">
        <w:rPr>
          <w:sz w:val="24"/>
          <w:szCs w:val="28"/>
          <w:lang w:val="ru-RU"/>
        </w:rPr>
        <w:t>оптимізоване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залізо</w:t>
      </w:r>
      <w:proofErr w:type="spellEnd"/>
      <w:r w:rsidRPr="00227906">
        <w:rPr>
          <w:sz w:val="24"/>
          <w:szCs w:val="28"/>
          <w:lang w:val="ru-RU"/>
        </w:rPr>
        <w:t xml:space="preserve">, </w:t>
      </w:r>
      <w:r w:rsidRPr="00227906">
        <w:rPr>
          <w:sz w:val="24"/>
          <w:szCs w:val="28"/>
        </w:rPr>
        <w:t>Metal</w:t>
      </w:r>
      <w:r w:rsidRPr="00227906">
        <w:rPr>
          <w:sz w:val="24"/>
          <w:szCs w:val="28"/>
          <w:lang w:val="ru-RU"/>
        </w:rPr>
        <w:t>/</w:t>
      </w:r>
      <w:r w:rsidRPr="00227906">
        <w:rPr>
          <w:sz w:val="24"/>
          <w:szCs w:val="28"/>
        </w:rPr>
        <w:t>Swift</w:t>
      </w:r>
      <w:r w:rsidRPr="00227906">
        <w:rPr>
          <w:sz w:val="24"/>
          <w:szCs w:val="28"/>
          <w:lang w:val="ru-RU"/>
        </w:rPr>
        <w:t>/</w:t>
      </w:r>
      <w:r w:rsidRPr="00227906">
        <w:rPr>
          <w:sz w:val="24"/>
          <w:szCs w:val="28"/>
        </w:rPr>
        <w:t>Objective</w:t>
      </w:r>
      <w:r w:rsidRPr="00227906">
        <w:rPr>
          <w:sz w:val="24"/>
          <w:szCs w:val="28"/>
          <w:lang w:val="ru-RU"/>
        </w:rPr>
        <w:t>-</w:t>
      </w:r>
      <w:r w:rsidRPr="00227906">
        <w:rPr>
          <w:sz w:val="24"/>
          <w:szCs w:val="28"/>
        </w:rPr>
        <w:t>C</w:t>
      </w:r>
      <w:r w:rsidRPr="00227906">
        <w:rPr>
          <w:sz w:val="24"/>
          <w:szCs w:val="28"/>
          <w:lang w:val="ru-RU"/>
        </w:rPr>
        <w:t xml:space="preserve"> </w:t>
      </w:r>
      <w:r w:rsidRPr="00227906">
        <w:rPr>
          <w:sz w:val="24"/>
          <w:szCs w:val="28"/>
        </w:rPr>
        <w:t>frameworks</w:t>
      </w:r>
      <w:r w:rsidRPr="00227906">
        <w:rPr>
          <w:sz w:val="24"/>
          <w:szCs w:val="28"/>
          <w:lang w:val="ru-RU"/>
        </w:rPr>
        <w:t xml:space="preserve"> і </w:t>
      </w:r>
      <w:proofErr w:type="spellStart"/>
      <w:r w:rsidRPr="00227906">
        <w:rPr>
          <w:sz w:val="24"/>
          <w:szCs w:val="28"/>
          <w:lang w:val="ru-RU"/>
        </w:rPr>
        <w:t>контрольована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кількість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пристроїв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дають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дуже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передбачувану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продуктивність</w:t>
      </w:r>
      <w:proofErr w:type="spellEnd"/>
      <w:r w:rsidRPr="00227906">
        <w:rPr>
          <w:sz w:val="24"/>
          <w:szCs w:val="28"/>
          <w:lang w:val="ru-RU"/>
        </w:rPr>
        <w:t xml:space="preserve">. </w:t>
      </w:r>
      <w:r w:rsidRPr="00227906">
        <w:rPr>
          <w:sz w:val="24"/>
          <w:szCs w:val="28"/>
        </w:rPr>
        <w:t>Android</w:t>
      </w:r>
      <w:r w:rsidRPr="00227906">
        <w:rPr>
          <w:sz w:val="24"/>
          <w:szCs w:val="28"/>
          <w:lang w:val="ru-RU"/>
        </w:rPr>
        <w:t xml:space="preserve"> також </w:t>
      </w:r>
      <w:proofErr w:type="spellStart"/>
      <w:r w:rsidRPr="00227906">
        <w:rPr>
          <w:sz w:val="24"/>
          <w:szCs w:val="28"/>
          <w:lang w:val="ru-RU"/>
        </w:rPr>
        <w:t>може</w:t>
      </w:r>
      <w:proofErr w:type="spellEnd"/>
      <w:r w:rsidRPr="00227906">
        <w:rPr>
          <w:sz w:val="24"/>
          <w:szCs w:val="28"/>
          <w:lang w:val="ru-RU"/>
        </w:rPr>
        <w:t xml:space="preserve"> бути </w:t>
      </w:r>
      <w:proofErr w:type="spellStart"/>
      <w:r w:rsidRPr="00227906">
        <w:rPr>
          <w:sz w:val="24"/>
          <w:szCs w:val="28"/>
          <w:lang w:val="ru-RU"/>
        </w:rPr>
        <w:t>дуже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продуктивним</w:t>
      </w:r>
      <w:proofErr w:type="spellEnd"/>
      <w:r w:rsidRPr="00227906">
        <w:rPr>
          <w:sz w:val="24"/>
          <w:szCs w:val="28"/>
          <w:lang w:val="ru-RU"/>
        </w:rPr>
        <w:t xml:space="preserve">, </w:t>
      </w:r>
      <w:proofErr w:type="spellStart"/>
      <w:r w:rsidRPr="00227906">
        <w:rPr>
          <w:sz w:val="24"/>
          <w:szCs w:val="28"/>
          <w:lang w:val="ru-RU"/>
        </w:rPr>
        <w:t>але</w:t>
      </w:r>
      <w:proofErr w:type="spellEnd"/>
      <w:r w:rsidRPr="00227906">
        <w:rPr>
          <w:sz w:val="24"/>
          <w:szCs w:val="28"/>
          <w:lang w:val="ru-RU"/>
        </w:rPr>
        <w:t xml:space="preserve"> результат </w:t>
      </w:r>
      <w:proofErr w:type="spellStart"/>
      <w:r w:rsidRPr="00227906">
        <w:rPr>
          <w:sz w:val="24"/>
          <w:szCs w:val="28"/>
          <w:lang w:val="ru-RU"/>
        </w:rPr>
        <w:t>сильніше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залежить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від</w:t>
      </w:r>
      <w:proofErr w:type="spellEnd"/>
      <w:r w:rsidRPr="00227906">
        <w:rPr>
          <w:sz w:val="24"/>
          <w:szCs w:val="28"/>
          <w:lang w:val="ru-RU"/>
        </w:rPr>
        <w:t xml:space="preserve"> конкретного пристрою.</w:t>
      </w:r>
    </w:p>
    <w:p w14:paraId="1FF26AB0" w14:textId="77777777" w:rsidR="00287151" w:rsidRPr="00227906" w:rsidRDefault="00000000" w:rsidP="00227906">
      <w:pPr>
        <w:spacing w:after="60" w:line="252" w:lineRule="auto"/>
        <w:ind w:firstLine="425"/>
        <w:jc w:val="both"/>
        <w:rPr>
          <w:sz w:val="24"/>
          <w:szCs w:val="28"/>
          <w:lang w:val="ru-RU"/>
        </w:rPr>
      </w:pPr>
      <w:proofErr w:type="spellStart"/>
      <w:r w:rsidRPr="00227906">
        <w:rPr>
          <w:sz w:val="24"/>
          <w:szCs w:val="28"/>
          <w:lang w:val="ru-RU"/>
        </w:rPr>
        <w:t>Найкраща</w:t>
      </w:r>
      <w:proofErr w:type="spellEnd"/>
      <w:r w:rsidRPr="00227906">
        <w:rPr>
          <w:sz w:val="24"/>
          <w:szCs w:val="28"/>
          <w:lang w:val="ru-RU"/>
        </w:rPr>
        <w:t xml:space="preserve"> платформа для </w:t>
      </w:r>
      <w:proofErr w:type="spellStart"/>
      <w:r w:rsidRPr="00227906">
        <w:rPr>
          <w:sz w:val="24"/>
          <w:szCs w:val="28"/>
          <w:lang w:val="ru-RU"/>
        </w:rPr>
        <w:t>швидкої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розробки</w:t>
      </w:r>
      <w:proofErr w:type="spellEnd"/>
      <w:r w:rsidRPr="00227906">
        <w:rPr>
          <w:sz w:val="24"/>
          <w:szCs w:val="28"/>
          <w:lang w:val="ru-RU"/>
        </w:rPr>
        <w:t xml:space="preserve"> - </w:t>
      </w:r>
      <w:r w:rsidRPr="00227906">
        <w:rPr>
          <w:sz w:val="24"/>
          <w:szCs w:val="28"/>
        </w:rPr>
        <w:t>Web</w:t>
      </w:r>
      <w:r w:rsidRPr="00227906">
        <w:rPr>
          <w:sz w:val="24"/>
          <w:szCs w:val="28"/>
          <w:lang w:val="ru-RU"/>
        </w:rPr>
        <w:t xml:space="preserve">. Браузер </w:t>
      </w:r>
      <w:proofErr w:type="spellStart"/>
      <w:r w:rsidRPr="00227906">
        <w:rPr>
          <w:sz w:val="24"/>
          <w:szCs w:val="28"/>
          <w:lang w:val="ru-RU"/>
        </w:rPr>
        <w:t>дозволяє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миттєво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розповсюджувати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оновлення</w:t>
      </w:r>
      <w:proofErr w:type="spellEnd"/>
      <w:r w:rsidRPr="00227906">
        <w:rPr>
          <w:sz w:val="24"/>
          <w:szCs w:val="28"/>
          <w:lang w:val="ru-RU"/>
        </w:rPr>
        <w:t xml:space="preserve">, </w:t>
      </w:r>
      <w:proofErr w:type="spellStart"/>
      <w:r w:rsidRPr="00227906">
        <w:rPr>
          <w:sz w:val="24"/>
          <w:szCs w:val="28"/>
          <w:lang w:val="ru-RU"/>
        </w:rPr>
        <w:t>тестувати</w:t>
      </w:r>
      <w:proofErr w:type="spellEnd"/>
      <w:r w:rsidRPr="00227906">
        <w:rPr>
          <w:sz w:val="24"/>
          <w:szCs w:val="28"/>
          <w:lang w:val="ru-RU"/>
        </w:rPr>
        <w:t xml:space="preserve"> продукт без </w:t>
      </w:r>
      <w:r w:rsidRPr="00227906">
        <w:rPr>
          <w:sz w:val="24"/>
          <w:szCs w:val="28"/>
        </w:rPr>
        <w:t>App</w:t>
      </w:r>
      <w:r w:rsidRPr="00227906">
        <w:rPr>
          <w:sz w:val="24"/>
          <w:szCs w:val="28"/>
          <w:lang w:val="ru-RU"/>
        </w:rPr>
        <w:t xml:space="preserve"> </w:t>
      </w:r>
      <w:r w:rsidRPr="00227906">
        <w:rPr>
          <w:sz w:val="24"/>
          <w:szCs w:val="28"/>
        </w:rPr>
        <w:t>Store</w:t>
      </w:r>
      <w:r w:rsidRPr="00227906">
        <w:rPr>
          <w:sz w:val="24"/>
          <w:szCs w:val="28"/>
          <w:lang w:val="ru-RU"/>
        </w:rPr>
        <w:t>/</w:t>
      </w:r>
      <w:r w:rsidRPr="00227906">
        <w:rPr>
          <w:sz w:val="24"/>
          <w:szCs w:val="28"/>
        </w:rPr>
        <w:t>Google</w:t>
      </w:r>
      <w:r w:rsidRPr="00227906">
        <w:rPr>
          <w:sz w:val="24"/>
          <w:szCs w:val="28"/>
          <w:lang w:val="ru-RU"/>
        </w:rPr>
        <w:t xml:space="preserve"> </w:t>
      </w:r>
      <w:r w:rsidRPr="00227906">
        <w:rPr>
          <w:sz w:val="24"/>
          <w:szCs w:val="28"/>
        </w:rPr>
        <w:t>Play</w:t>
      </w:r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циклів</w:t>
      </w:r>
      <w:proofErr w:type="spellEnd"/>
      <w:r w:rsidRPr="00227906">
        <w:rPr>
          <w:sz w:val="24"/>
          <w:szCs w:val="28"/>
          <w:lang w:val="ru-RU"/>
        </w:rPr>
        <w:t xml:space="preserve"> і </w:t>
      </w:r>
      <w:proofErr w:type="spellStart"/>
      <w:r w:rsidRPr="00227906">
        <w:rPr>
          <w:sz w:val="24"/>
          <w:szCs w:val="28"/>
          <w:lang w:val="ru-RU"/>
        </w:rPr>
        <w:t>швидко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запускати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r w:rsidRPr="00227906">
        <w:rPr>
          <w:sz w:val="24"/>
          <w:szCs w:val="28"/>
        </w:rPr>
        <w:t>MVP</w:t>
      </w:r>
      <w:r w:rsidRPr="00227906">
        <w:rPr>
          <w:sz w:val="24"/>
          <w:szCs w:val="28"/>
          <w:lang w:val="ru-RU"/>
        </w:rPr>
        <w:t xml:space="preserve">. Для </w:t>
      </w:r>
      <w:proofErr w:type="spellStart"/>
      <w:r w:rsidRPr="00227906">
        <w:rPr>
          <w:sz w:val="24"/>
          <w:szCs w:val="28"/>
          <w:lang w:val="ru-RU"/>
        </w:rPr>
        <w:t>бізнес</w:t>
      </w:r>
      <w:proofErr w:type="spellEnd"/>
      <w:r w:rsidRPr="00227906">
        <w:rPr>
          <w:sz w:val="24"/>
          <w:szCs w:val="28"/>
          <w:lang w:val="ru-RU"/>
        </w:rPr>
        <w:t xml:space="preserve">-систем, </w:t>
      </w:r>
      <w:proofErr w:type="spellStart"/>
      <w:r w:rsidRPr="00227906">
        <w:rPr>
          <w:sz w:val="24"/>
          <w:szCs w:val="28"/>
          <w:lang w:val="ru-RU"/>
        </w:rPr>
        <w:t>кабінетів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користувача</w:t>
      </w:r>
      <w:proofErr w:type="spellEnd"/>
      <w:r w:rsidRPr="00227906">
        <w:rPr>
          <w:sz w:val="24"/>
          <w:szCs w:val="28"/>
          <w:lang w:val="ru-RU"/>
        </w:rPr>
        <w:t xml:space="preserve">, </w:t>
      </w:r>
      <w:r w:rsidRPr="00227906">
        <w:rPr>
          <w:sz w:val="24"/>
          <w:szCs w:val="28"/>
        </w:rPr>
        <w:t>e</w:t>
      </w:r>
      <w:r w:rsidRPr="00227906">
        <w:rPr>
          <w:sz w:val="24"/>
          <w:szCs w:val="28"/>
          <w:lang w:val="ru-RU"/>
        </w:rPr>
        <w:t>-</w:t>
      </w:r>
      <w:r w:rsidRPr="00227906">
        <w:rPr>
          <w:sz w:val="24"/>
          <w:szCs w:val="28"/>
        </w:rPr>
        <w:t>commerce</w:t>
      </w:r>
      <w:r w:rsidRPr="00227906">
        <w:rPr>
          <w:sz w:val="24"/>
          <w:szCs w:val="28"/>
          <w:lang w:val="ru-RU"/>
        </w:rPr>
        <w:t xml:space="preserve">, </w:t>
      </w:r>
      <w:r w:rsidRPr="00227906">
        <w:rPr>
          <w:sz w:val="24"/>
          <w:szCs w:val="28"/>
        </w:rPr>
        <w:t>CRM</w:t>
      </w:r>
      <w:r w:rsidRPr="00227906">
        <w:rPr>
          <w:sz w:val="24"/>
          <w:szCs w:val="28"/>
          <w:lang w:val="ru-RU"/>
        </w:rPr>
        <w:t xml:space="preserve"> і </w:t>
      </w:r>
      <w:proofErr w:type="spellStart"/>
      <w:r w:rsidRPr="00227906">
        <w:rPr>
          <w:sz w:val="24"/>
          <w:szCs w:val="28"/>
          <w:lang w:val="ru-RU"/>
        </w:rPr>
        <w:t>контентних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сервісів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r w:rsidRPr="00227906">
        <w:rPr>
          <w:sz w:val="24"/>
          <w:szCs w:val="28"/>
        </w:rPr>
        <w:t>Web</w:t>
      </w:r>
      <w:r w:rsidRPr="00227906">
        <w:rPr>
          <w:sz w:val="24"/>
          <w:szCs w:val="28"/>
          <w:lang w:val="ru-RU"/>
        </w:rPr>
        <w:t xml:space="preserve"> часто </w:t>
      </w:r>
      <w:proofErr w:type="spellStart"/>
      <w:r w:rsidRPr="00227906">
        <w:rPr>
          <w:sz w:val="24"/>
          <w:szCs w:val="28"/>
          <w:lang w:val="ru-RU"/>
        </w:rPr>
        <w:t>дає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найкоротший</w:t>
      </w:r>
      <w:proofErr w:type="spellEnd"/>
      <w:r w:rsidRPr="00227906">
        <w:rPr>
          <w:sz w:val="24"/>
          <w:szCs w:val="28"/>
          <w:lang w:val="ru-RU"/>
        </w:rPr>
        <w:t xml:space="preserve"> шлях до </w:t>
      </w:r>
      <w:proofErr w:type="spellStart"/>
      <w:r w:rsidRPr="00227906">
        <w:rPr>
          <w:sz w:val="24"/>
          <w:szCs w:val="28"/>
          <w:lang w:val="ru-RU"/>
        </w:rPr>
        <w:t>користувача</w:t>
      </w:r>
      <w:proofErr w:type="spellEnd"/>
      <w:r w:rsidRPr="00227906">
        <w:rPr>
          <w:sz w:val="24"/>
          <w:szCs w:val="28"/>
          <w:lang w:val="ru-RU"/>
        </w:rPr>
        <w:t>.</w:t>
      </w:r>
    </w:p>
    <w:p w14:paraId="31F395DD" w14:textId="77777777" w:rsidR="00287151" w:rsidRPr="00227906" w:rsidRDefault="00000000" w:rsidP="00227906">
      <w:pPr>
        <w:spacing w:after="60" w:line="252" w:lineRule="auto"/>
        <w:ind w:firstLine="425"/>
        <w:jc w:val="both"/>
        <w:rPr>
          <w:sz w:val="24"/>
          <w:szCs w:val="28"/>
          <w:lang w:val="ru-RU"/>
        </w:rPr>
      </w:pPr>
      <w:proofErr w:type="spellStart"/>
      <w:r w:rsidRPr="00227906">
        <w:rPr>
          <w:sz w:val="24"/>
          <w:szCs w:val="28"/>
          <w:lang w:val="ru-RU"/>
        </w:rPr>
        <w:t>Найкраща</w:t>
      </w:r>
      <w:proofErr w:type="spellEnd"/>
      <w:r w:rsidRPr="00227906">
        <w:rPr>
          <w:sz w:val="24"/>
          <w:szCs w:val="28"/>
          <w:lang w:val="ru-RU"/>
        </w:rPr>
        <w:t xml:space="preserve"> основа для </w:t>
      </w:r>
      <w:proofErr w:type="spellStart"/>
      <w:r w:rsidRPr="00227906">
        <w:rPr>
          <w:sz w:val="24"/>
          <w:szCs w:val="28"/>
          <w:lang w:val="ru-RU"/>
        </w:rPr>
        <w:t>крос-платформних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рішень</w:t>
      </w:r>
      <w:proofErr w:type="spellEnd"/>
      <w:r w:rsidRPr="00227906">
        <w:rPr>
          <w:sz w:val="24"/>
          <w:szCs w:val="28"/>
          <w:lang w:val="ru-RU"/>
        </w:rPr>
        <w:t xml:space="preserve"> - </w:t>
      </w:r>
      <w:r w:rsidRPr="00227906">
        <w:rPr>
          <w:sz w:val="24"/>
          <w:szCs w:val="28"/>
        </w:rPr>
        <w:t>Web</w:t>
      </w:r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або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r w:rsidRPr="00227906">
        <w:rPr>
          <w:sz w:val="24"/>
          <w:szCs w:val="28"/>
        </w:rPr>
        <w:t>Flutter</w:t>
      </w:r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залежно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від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задачі</w:t>
      </w:r>
      <w:proofErr w:type="spellEnd"/>
      <w:r w:rsidRPr="00227906">
        <w:rPr>
          <w:sz w:val="24"/>
          <w:szCs w:val="28"/>
          <w:lang w:val="ru-RU"/>
        </w:rPr>
        <w:t xml:space="preserve">. </w:t>
      </w:r>
      <w:proofErr w:type="spellStart"/>
      <w:r w:rsidRPr="00227906">
        <w:rPr>
          <w:sz w:val="24"/>
          <w:szCs w:val="28"/>
          <w:lang w:val="ru-RU"/>
        </w:rPr>
        <w:t>Якщо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застосунок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переважно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інформаційний</w:t>
      </w:r>
      <w:proofErr w:type="spellEnd"/>
      <w:r w:rsidRPr="00227906">
        <w:rPr>
          <w:sz w:val="24"/>
          <w:szCs w:val="28"/>
          <w:lang w:val="ru-RU"/>
        </w:rPr>
        <w:t xml:space="preserve">, </w:t>
      </w:r>
      <w:proofErr w:type="spellStart"/>
      <w:r w:rsidRPr="00227906">
        <w:rPr>
          <w:sz w:val="24"/>
          <w:szCs w:val="28"/>
          <w:lang w:val="ru-RU"/>
        </w:rPr>
        <w:t>транзакційний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або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r w:rsidRPr="00227906">
        <w:rPr>
          <w:sz w:val="24"/>
          <w:szCs w:val="28"/>
        </w:rPr>
        <w:t>SaaS</w:t>
      </w:r>
      <w:r w:rsidRPr="00227906">
        <w:rPr>
          <w:sz w:val="24"/>
          <w:szCs w:val="28"/>
          <w:lang w:val="ru-RU"/>
        </w:rPr>
        <w:t xml:space="preserve">, </w:t>
      </w:r>
      <w:r w:rsidRPr="00227906">
        <w:rPr>
          <w:sz w:val="24"/>
          <w:szCs w:val="28"/>
        </w:rPr>
        <w:t>Web</w:t>
      </w:r>
      <w:r w:rsidRPr="00227906">
        <w:rPr>
          <w:sz w:val="24"/>
          <w:szCs w:val="28"/>
          <w:lang w:val="ru-RU"/>
        </w:rPr>
        <w:t>/</w:t>
      </w:r>
      <w:r w:rsidRPr="00227906">
        <w:rPr>
          <w:sz w:val="24"/>
          <w:szCs w:val="28"/>
        </w:rPr>
        <w:t>PWA</w:t>
      </w:r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має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максимальну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портативність</w:t>
      </w:r>
      <w:proofErr w:type="spellEnd"/>
      <w:r w:rsidRPr="00227906">
        <w:rPr>
          <w:sz w:val="24"/>
          <w:szCs w:val="28"/>
          <w:lang w:val="ru-RU"/>
        </w:rPr>
        <w:t xml:space="preserve">. </w:t>
      </w:r>
      <w:proofErr w:type="spellStart"/>
      <w:r w:rsidRPr="00227906">
        <w:rPr>
          <w:sz w:val="24"/>
          <w:szCs w:val="28"/>
          <w:lang w:val="ru-RU"/>
        </w:rPr>
        <w:t>Якщо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потрібен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r w:rsidRPr="00227906">
        <w:rPr>
          <w:sz w:val="24"/>
          <w:szCs w:val="28"/>
        </w:rPr>
        <w:t>mobile</w:t>
      </w:r>
      <w:r w:rsidRPr="00227906">
        <w:rPr>
          <w:sz w:val="24"/>
          <w:szCs w:val="28"/>
          <w:lang w:val="ru-RU"/>
        </w:rPr>
        <w:t>-</w:t>
      </w:r>
      <w:r w:rsidRPr="00227906">
        <w:rPr>
          <w:sz w:val="24"/>
          <w:szCs w:val="28"/>
        </w:rPr>
        <w:t>first</w:t>
      </w:r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застосунок</w:t>
      </w:r>
      <w:proofErr w:type="spellEnd"/>
      <w:r w:rsidRPr="00227906">
        <w:rPr>
          <w:sz w:val="24"/>
          <w:szCs w:val="28"/>
          <w:lang w:val="ru-RU"/>
        </w:rPr>
        <w:t xml:space="preserve"> з </w:t>
      </w:r>
      <w:proofErr w:type="spellStart"/>
      <w:r w:rsidRPr="00227906">
        <w:rPr>
          <w:sz w:val="24"/>
          <w:szCs w:val="28"/>
          <w:lang w:val="ru-RU"/>
        </w:rPr>
        <w:t>єдиною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r w:rsidRPr="00227906">
        <w:rPr>
          <w:sz w:val="24"/>
          <w:szCs w:val="28"/>
        </w:rPr>
        <w:t>UI</w:t>
      </w:r>
      <w:r w:rsidRPr="00227906">
        <w:rPr>
          <w:sz w:val="24"/>
          <w:szCs w:val="28"/>
          <w:lang w:val="ru-RU"/>
        </w:rPr>
        <w:t xml:space="preserve">-кодовою базою і </w:t>
      </w:r>
      <w:proofErr w:type="spellStart"/>
      <w:r w:rsidRPr="00227906">
        <w:rPr>
          <w:sz w:val="24"/>
          <w:szCs w:val="28"/>
          <w:lang w:val="ru-RU"/>
        </w:rPr>
        <w:t>більш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нативним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відчуттям</w:t>
      </w:r>
      <w:proofErr w:type="spellEnd"/>
      <w:r w:rsidRPr="00227906">
        <w:rPr>
          <w:sz w:val="24"/>
          <w:szCs w:val="28"/>
          <w:lang w:val="ru-RU"/>
        </w:rPr>
        <w:t xml:space="preserve">, </w:t>
      </w:r>
      <w:proofErr w:type="spellStart"/>
      <w:r w:rsidRPr="00227906">
        <w:rPr>
          <w:sz w:val="24"/>
          <w:szCs w:val="28"/>
          <w:lang w:val="ru-RU"/>
        </w:rPr>
        <w:t>доцільний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r w:rsidRPr="00227906">
        <w:rPr>
          <w:sz w:val="24"/>
          <w:szCs w:val="28"/>
        </w:rPr>
        <w:t>Flutter</w:t>
      </w:r>
      <w:r w:rsidRPr="00227906">
        <w:rPr>
          <w:sz w:val="24"/>
          <w:szCs w:val="28"/>
          <w:lang w:val="ru-RU"/>
        </w:rPr>
        <w:t xml:space="preserve">. Для команд </w:t>
      </w:r>
      <w:proofErr w:type="spellStart"/>
      <w:r w:rsidRPr="00227906">
        <w:rPr>
          <w:sz w:val="24"/>
          <w:szCs w:val="28"/>
          <w:lang w:val="ru-RU"/>
        </w:rPr>
        <w:t>із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сильним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r w:rsidRPr="00227906">
        <w:rPr>
          <w:sz w:val="24"/>
          <w:szCs w:val="28"/>
        </w:rPr>
        <w:t>Android</w:t>
      </w:r>
      <w:r w:rsidRPr="00227906">
        <w:rPr>
          <w:sz w:val="24"/>
          <w:szCs w:val="28"/>
          <w:lang w:val="ru-RU"/>
        </w:rPr>
        <w:t>/</w:t>
      </w:r>
      <w:r w:rsidRPr="00227906">
        <w:rPr>
          <w:sz w:val="24"/>
          <w:szCs w:val="28"/>
        </w:rPr>
        <w:t>Kotlin</w:t>
      </w:r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бекграундом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корисним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компромісом</w:t>
      </w:r>
      <w:proofErr w:type="spellEnd"/>
      <w:r w:rsidRPr="00227906">
        <w:rPr>
          <w:sz w:val="24"/>
          <w:szCs w:val="28"/>
          <w:lang w:val="ru-RU"/>
        </w:rPr>
        <w:t xml:space="preserve"> є </w:t>
      </w:r>
      <w:r w:rsidRPr="00227906">
        <w:rPr>
          <w:sz w:val="24"/>
          <w:szCs w:val="28"/>
        </w:rPr>
        <w:t>Kotlin</w:t>
      </w:r>
      <w:r w:rsidRPr="00227906">
        <w:rPr>
          <w:sz w:val="24"/>
          <w:szCs w:val="28"/>
          <w:lang w:val="ru-RU"/>
        </w:rPr>
        <w:t xml:space="preserve"> </w:t>
      </w:r>
      <w:r w:rsidRPr="00227906">
        <w:rPr>
          <w:sz w:val="24"/>
          <w:szCs w:val="28"/>
        </w:rPr>
        <w:t>Multiplatform</w:t>
      </w:r>
      <w:r w:rsidRPr="00227906">
        <w:rPr>
          <w:sz w:val="24"/>
          <w:szCs w:val="28"/>
          <w:lang w:val="ru-RU"/>
        </w:rPr>
        <w:t xml:space="preserve"> для </w:t>
      </w:r>
      <w:proofErr w:type="spellStart"/>
      <w:r w:rsidRPr="00227906">
        <w:rPr>
          <w:sz w:val="24"/>
          <w:szCs w:val="28"/>
          <w:lang w:val="ru-RU"/>
        </w:rPr>
        <w:t>спільної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бізнес-логіки</w:t>
      </w:r>
      <w:proofErr w:type="spellEnd"/>
      <w:r w:rsidRPr="00227906">
        <w:rPr>
          <w:sz w:val="24"/>
          <w:szCs w:val="28"/>
          <w:lang w:val="ru-RU"/>
        </w:rPr>
        <w:t>.</w:t>
      </w:r>
    </w:p>
    <w:p w14:paraId="68C91467" w14:textId="77777777" w:rsidR="00287151" w:rsidRPr="0001762A" w:rsidRDefault="00000000" w:rsidP="00227906">
      <w:pPr>
        <w:spacing w:after="60" w:line="252" w:lineRule="auto"/>
        <w:ind w:firstLine="425"/>
        <w:jc w:val="both"/>
        <w:rPr>
          <w:lang w:val="ru-RU"/>
        </w:rPr>
      </w:pPr>
      <w:proofErr w:type="spellStart"/>
      <w:r w:rsidRPr="00227906">
        <w:rPr>
          <w:sz w:val="24"/>
          <w:szCs w:val="28"/>
          <w:lang w:val="ru-RU"/>
        </w:rPr>
        <w:lastRenderedPageBreak/>
        <w:t>Рекомендовані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сценарії</w:t>
      </w:r>
      <w:proofErr w:type="spellEnd"/>
      <w:r w:rsidRPr="00227906">
        <w:rPr>
          <w:sz w:val="24"/>
          <w:szCs w:val="28"/>
          <w:lang w:val="ru-RU"/>
        </w:rPr>
        <w:t xml:space="preserve">: </w:t>
      </w:r>
      <w:r w:rsidRPr="00227906">
        <w:rPr>
          <w:sz w:val="24"/>
          <w:szCs w:val="28"/>
        </w:rPr>
        <w:t>Android</w:t>
      </w:r>
      <w:r w:rsidRPr="00227906">
        <w:rPr>
          <w:sz w:val="24"/>
          <w:szCs w:val="28"/>
          <w:lang w:val="ru-RU"/>
        </w:rPr>
        <w:t xml:space="preserve"> - </w:t>
      </w:r>
      <w:proofErr w:type="spellStart"/>
      <w:r w:rsidRPr="00227906">
        <w:rPr>
          <w:sz w:val="24"/>
          <w:szCs w:val="28"/>
          <w:lang w:val="ru-RU"/>
        </w:rPr>
        <w:t>масовий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мобільний</w:t>
      </w:r>
      <w:proofErr w:type="spellEnd"/>
      <w:r w:rsidRPr="00227906">
        <w:rPr>
          <w:sz w:val="24"/>
          <w:szCs w:val="28"/>
          <w:lang w:val="ru-RU"/>
        </w:rPr>
        <w:t xml:space="preserve"> продукт, де </w:t>
      </w:r>
      <w:proofErr w:type="spellStart"/>
      <w:r w:rsidRPr="00227906">
        <w:rPr>
          <w:sz w:val="24"/>
          <w:szCs w:val="28"/>
          <w:lang w:val="ru-RU"/>
        </w:rPr>
        <w:t>важливі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доступність</w:t>
      </w:r>
      <w:proofErr w:type="spellEnd"/>
      <w:r w:rsidRPr="00227906">
        <w:rPr>
          <w:sz w:val="24"/>
          <w:szCs w:val="28"/>
          <w:lang w:val="ru-RU"/>
        </w:rPr>
        <w:t xml:space="preserve"> на </w:t>
      </w:r>
      <w:proofErr w:type="spellStart"/>
      <w:r w:rsidRPr="00227906">
        <w:rPr>
          <w:sz w:val="24"/>
          <w:szCs w:val="28"/>
          <w:lang w:val="ru-RU"/>
        </w:rPr>
        <w:t>різних</w:t>
      </w:r>
      <w:proofErr w:type="spellEnd"/>
      <w:r w:rsidRPr="00227906">
        <w:rPr>
          <w:sz w:val="24"/>
          <w:szCs w:val="28"/>
          <w:lang w:val="ru-RU"/>
        </w:rPr>
        <w:t xml:space="preserve"> пристроях і </w:t>
      </w:r>
      <w:proofErr w:type="spellStart"/>
      <w:r w:rsidRPr="00227906">
        <w:rPr>
          <w:sz w:val="24"/>
          <w:szCs w:val="28"/>
          <w:lang w:val="ru-RU"/>
        </w:rPr>
        <w:t>гнучкі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інтеграції</w:t>
      </w:r>
      <w:proofErr w:type="spellEnd"/>
      <w:r w:rsidRPr="00227906">
        <w:rPr>
          <w:sz w:val="24"/>
          <w:szCs w:val="28"/>
          <w:lang w:val="ru-RU"/>
        </w:rPr>
        <w:t xml:space="preserve">; </w:t>
      </w:r>
      <w:r w:rsidRPr="00227906">
        <w:rPr>
          <w:sz w:val="24"/>
          <w:szCs w:val="28"/>
        </w:rPr>
        <w:t>iOS</w:t>
      </w:r>
      <w:r w:rsidRPr="00227906">
        <w:rPr>
          <w:sz w:val="24"/>
          <w:szCs w:val="28"/>
          <w:lang w:val="ru-RU"/>
        </w:rPr>
        <w:t xml:space="preserve"> - </w:t>
      </w:r>
      <w:proofErr w:type="spellStart"/>
      <w:r w:rsidRPr="00227906">
        <w:rPr>
          <w:sz w:val="24"/>
          <w:szCs w:val="28"/>
          <w:lang w:val="ru-RU"/>
        </w:rPr>
        <w:t>преміальний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мобільний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r w:rsidRPr="00227906">
        <w:rPr>
          <w:sz w:val="24"/>
          <w:szCs w:val="28"/>
        </w:rPr>
        <w:t>UX</w:t>
      </w:r>
      <w:r w:rsidRPr="00227906">
        <w:rPr>
          <w:sz w:val="24"/>
          <w:szCs w:val="28"/>
          <w:lang w:val="ru-RU"/>
        </w:rPr>
        <w:t xml:space="preserve">, </w:t>
      </w:r>
      <w:proofErr w:type="spellStart"/>
      <w:r w:rsidRPr="00227906">
        <w:rPr>
          <w:sz w:val="24"/>
          <w:szCs w:val="28"/>
          <w:lang w:val="ru-RU"/>
        </w:rPr>
        <w:t>платоспроможна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аудиторія</w:t>
      </w:r>
      <w:proofErr w:type="spellEnd"/>
      <w:r w:rsidRPr="00227906">
        <w:rPr>
          <w:sz w:val="24"/>
          <w:szCs w:val="28"/>
          <w:lang w:val="ru-RU"/>
        </w:rPr>
        <w:t xml:space="preserve">, </w:t>
      </w:r>
      <w:proofErr w:type="spellStart"/>
      <w:r w:rsidRPr="00227906">
        <w:rPr>
          <w:sz w:val="24"/>
          <w:szCs w:val="28"/>
          <w:lang w:val="ru-RU"/>
        </w:rPr>
        <w:t>медіа</w:t>
      </w:r>
      <w:proofErr w:type="spellEnd"/>
      <w:r w:rsidRPr="00227906">
        <w:rPr>
          <w:sz w:val="24"/>
          <w:szCs w:val="28"/>
          <w:lang w:val="ru-RU"/>
        </w:rPr>
        <w:t>/</w:t>
      </w:r>
      <w:proofErr w:type="spellStart"/>
      <w:r w:rsidRPr="00227906">
        <w:rPr>
          <w:sz w:val="24"/>
          <w:szCs w:val="28"/>
          <w:lang w:val="ru-RU"/>
        </w:rPr>
        <w:t>фінтех</w:t>
      </w:r>
      <w:proofErr w:type="spellEnd"/>
      <w:r w:rsidRPr="00227906">
        <w:rPr>
          <w:sz w:val="24"/>
          <w:szCs w:val="28"/>
          <w:lang w:val="ru-RU"/>
        </w:rPr>
        <w:t>/</w:t>
      </w:r>
      <w:proofErr w:type="spellStart"/>
      <w:r w:rsidRPr="00227906">
        <w:rPr>
          <w:sz w:val="24"/>
          <w:szCs w:val="28"/>
          <w:lang w:val="ru-RU"/>
        </w:rPr>
        <w:t>продуктивні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застосунки</w:t>
      </w:r>
      <w:proofErr w:type="spellEnd"/>
      <w:r w:rsidRPr="00227906">
        <w:rPr>
          <w:sz w:val="24"/>
          <w:szCs w:val="28"/>
          <w:lang w:val="ru-RU"/>
        </w:rPr>
        <w:t xml:space="preserve">; </w:t>
      </w:r>
      <w:r w:rsidRPr="00227906">
        <w:rPr>
          <w:sz w:val="24"/>
          <w:szCs w:val="28"/>
        </w:rPr>
        <w:t>Web</w:t>
      </w:r>
      <w:r w:rsidRPr="00227906">
        <w:rPr>
          <w:sz w:val="24"/>
          <w:szCs w:val="28"/>
          <w:lang w:val="ru-RU"/>
        </w:rPr>
        <w:t xml:space="preserve"> - </w:t>
      </w:r>
      <w:r w:rsidRPr="00227906">
        <w:rPr>
          <w:sz w:val="24"/>
          <w:szCs w:val="28"/>
        </w:rPr>
        <w:t>SaaS</w:t>
      </w:r>
      <w:r w:rsidRPr="00227906">
        <w:rPr>
          <w:sz w:val="24"/>
          <w:szCs w:val="28"/>
          <w:lang w:val="ru-RU"/>
        </w:rPr>
        <w:t xml:space="preserve">, </w:t>
      </w:r>
      <w:proofErr w:type="spellStart"/>
      <w:r w:rsidRPr="00227906">
        <w:rPr>
          <w:sz w:val="24"/>
          <w:szCs w:val="28"/>
          <w:lang w:val="ru-RU"/>
        </w:rPr>
        <w:t>адміністративні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панелі</w:t>
      </w:r>
      <w:proofErr w:type="spellEnd"/>
      <w:r w:rsidRPr="00227906">
        <w:rPr>
          <w:sz w:val="24"/>
          <w:szCs w:val="28"/>
          <w:lang w:val="ru-RU"/>
        </w:rPr>
        <w:t xml:space="preserve">, </w:t>
      </w:r>
      <w:proofErr w:type="spellStart"/>
      <w:r w:rsidRPr="00227906">
        <w:rPr>
          <w:sz w:val="24"/>
          <w:szCs w:val="28"/>
          <w:lang w:val="ru-RU"/>
        </w:rPr>
        <w:t>маркетплейси</w:t>
      </w:r>
      <w:proofErr w:type="spellEnd"/>
      <w:r w:rsidRPr="00227906">
        <w:rPr>
          <w:sz w:val="24"/>
          <w:szCs w:val="28"/>
          <w:lang w:val="ru-RU"/>
        </w:rPr>
        <w:t xml:space="preserve">, </w:t>
      </w:r>
      <w:proofErr w:type="spellStart"/>
      <w:r w:rsidRPr="00227906">
        <w:rPr>
          <w:sz w:val="24"/>
          <w:szCs w:val="28"/>
          <w:lang w:val="ru-RU"/>
        </w:rPr>
        <w:t>навчальні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платформи</w:t>
      </w:r>
      <w:proofErr w:type="spellEnd"/>
      <w:r w:rsidRPr="00227906">
        <w:rPr>
          <w:sz w:val="24"/>
          <w:szCs w:val="28"/>
          <w:lang w:val="ru-RU"/>
        </w:rPr>
        <w:t xml:space="preserve">, </w:t>
      </w:r>
      <w:r w:rsidRPr="00227906">
        <w:rPr>
          <w:sz w:val="24"/>
          <w:szCs w:val="28"/>
        </w:rPr>
        <w:t>MVP</w:t>
      </w:r>
      <w:r w:rsidRPr="00227906">
        <w:rPr>
          <w:sz w:val="24"/>
          <w:szCs w:val="28"/>
          <w:lang w:val="ru-RU"/>
        </w:rPr>
        <w:t xml:space="preserve"> і </w:t>
      </w:r>
      <w:proofErr w:type="spellStart"/>
      <w:r w:rsidRPr="00227906">
        <w:rPr>
          <w:sz w:val="24"/>
          <w:szCs w:val="28"/>
          <w:lang w:val="ru-RU"/>
        </w:rPr>
        <w:t>сервіси</w:t>
      </w:r>
      <w:proofErr w:type="spellEnd"/>
      <w:r w:rsidRPr="00227906">
        <w:rPr>
          <w:sz w:val="24"/>
          <w:szCs w:val="28"/>
          <w:lang w:val="ru-RU"/>
        </w:rPr>
        <w:t xml:space="preserve">, де </w:t>
      </w:r>
      <w:proofErr w:type="spellStart"/>
      <w:r w:rsidRPr="00227906">
        <w:rPr>
          <w:sz w:val="24"/>
          <w:szCs w:val="28"/>
          <w:lang w:val="ru-RU"/>
        </w:rPr>
        <w:t>важлива</w:t>
      </w:r>
      <w:proofErr w:type="spellEnd"/>
      <w:r w:rsidRPr="00227906">
        <w:rPr>
          <w:sz w:val="24"/>
          <w:szCs w:val="28"/>
          <w:lang w:val="ru-RU"/>
        </w:rPr>
        <w:t xml:space="preserve"> </w:t>
      </w:r>
      <w:proofErr w:type="spellStart"/>
      <w:r w:rsidRPr="00227906">
        <w:rPr>
          <w:sz w:val="24"/>
          <w:szCs w:val="28"/>
          <w:lang w:val="ru-RU"/>
        </w:rPr>
        <w:t>доступність</w:t>
      </w:r>
      <w:proofErr w:type="spellEnd"/>
      <w:r w:rsidRPr="00227906">
        <w:rPr>
          <w:sz w:val="24"/>
          <w:szCs w:val="28"/>
          <w:lang w:val="ru-RU"/>
        </w:rPr>
        <w:t xml:space="preserve"> без </w:t>
      </w:r>
      <w:proofErr w:type="spellStart"/>
      <w:r w:rsidRPr="00227906">
        <w:rPr>
          <w:sz w:val="24"/>
          <w:szCs w:val="28"/>
          <w:lang w:val="ru-RU"/>
        </w:rPr>
        <w:t>встановлення</w:t>
      </w:r>
      <w:proofErr w:type="spellEnd"/>
      <w:r w:rsidRPr="00227906">
        <w:rPr>
          <w:sz w:val="24"/>
          <w:szCs w:val="28"/>
          <w:lang w:val="ru-RU"/>
        </w:rPr>
        <w:t>.</w:t>
      </w:r>
    </w:p>
    <w:p w14:paraId="2DDF91C8" w14:textId="77777777" w:rsidR="00227906" w:rsidRDefault="00227906" w:rsidP="00227906"/>
    <w:p w14:paraId="4ED1D7E3" w14:textId="23AC8E66" w:rsidR="00287151" w:rsidRPr="00227906" w:rsidRDefault="00000000" w:rsidP="00227906">
      <w:pPr>
        <w:pStyle w:val="1"/>
        <w:rPr>
          <w:lang w:val="ru-RU"/>
        </w:rPr>
      </w:pPr>
      <w:r w:rsidRPr="00227906">
        <w:t>11. Д</w:t>
      </w:r>
      <w:proofErr w:type="spellStart"/>
      <w:r w:rsidRPr="00227906">
        <w:t>жерела</w:t>
      </w:r>
      <w:proofErr w:type="spellEnd"/>
    </w:p>
    <w:p w14:paraId="6353FC73" w14:textId="2AF95A86" w:rsidR="00287151" w:rsidRPr="00227906" w:rsidRDefault="00000000" w:rsidP="00227906">
      <w:pPr>
        <w:spacing w:after="30" w:line="240" w:lineRule="auto"/>
        <w:rPr>
          <w:bCs/>
          <w:sz w:val="36"/>
          <w:szCs w:val="40"/>
        </w:rPr>
      </w:pPr>
      <w:r w:rsidRPr="00227906">
        <w:rPr>
          <w:bCs/>
          <w:sz w:val="24"/>
          <w:szCs w:val="40"/>
        </w:rPr>
        <w:t xml:space="preserve">[1] Android Developers: Platform architecture. </w:t>
      </w:r>
      <w:hyperlink r:id="rId8" w:history="1">
        <w:r w:rsidRPr="00227906">
          <w:rPr>
            <w:rStyle w:val="aff8"/>
            <w:bCs/>
            <w:sz w:val="24"/>
            <w:szCs w:val="40"/>
          </w:rPr>
          <w:t>https://developer.android.com/guide/platform/</w:t>
        </w:r>
      </w:hyperlink>
    </w:p>
    <w:p w14:paraId="2808B194" w14:textId="5E07E177" w:rsidR="00287151" w:rsidRPr="00227906" w:rsidRDefault="00000000" w:rsidP="00227906">
      <w:pPr>
        <w:spacing w:after="30" w:line="240" w:lineRule="auto"/>
        <w:rPr>
          <w:bCs/>
          <w:sz w:val="36"/>
          <w:szCs w:val="40"/>
        </w:rPr>
      </w:pPr>
      <w:r w:rsidRPr="00227906">
        <w:rPr>
          <w:bCs/>
          <w:sz w:val="24"/>
          <w:szCs w:val="40"/>
        </w:rPr>
        <w:t xml:space="preserve">[2] Android Developers: Application fundamentals. </w:t>
      </w:r>
      <w:hyperlink r:id="rId9" w:history="1">
        <w:r w:rsidRPr="00227906">
          <w:rPr>
            <w:rStyle w:val="aff8"/>
            <w:bCs/>
            <w:sz w:val="24"/>
            <w:szCs w:val="40"/>
          </w:rPr>
          <w:t>https://developer.android.com/guide/components/fundamentals</w:t>
        </w:r>
      </w:hyperlink>
    </w:p>
    <w:p w14:paraId="70914085" w14:textId="236A101A" w:rsidR="00287151" w:rsidRPr="00227906" w:rsidRDefault="00000000" w:rsidP="00227906">
      <w:pPr>
        <w:spacing w:after="30" w:line="240" w:lineRule="auto"/>
        <w:rPr>
          <w:bCs/>
          <w:sz w:val="36"/>
          <w:szCs w:val="40"/>
        </w:rPr>
      </w:pPr>
      <w:r w:rsidRPr="00227906">
        <w:rPr>
          <w:bCs/>
          <w:sz w:val="24"/>
          <w:szCs w:val="40"/>
        </w:rPr>
        <w:t xml:space="preserve">[3] Android Developers: Request runtime permissions. </w:t>
      </w:r>
      <w:hyperlink r:id="rId10" w:history="1">
        <w:r w:rsidRPr="00227906">
          <w:rPr>
            <w:rStyle w:val="aff8"/>
            <w:bCs/>
            <w:sz w:val="24"/>
            <w:szCs w:val="40"/>
          </w:rPr>
          <w:t>https://developer.android.com/guide/topics/permissions/requesting</w:t>
        </w:r>
      </w:hyperlink>
    </w:p>
    <w:p w14:paraId="0F6532A5" w14:textId="1D785BE5" w:rsidR="00287151" w:rsidRPr="00227906" w:rsidRDefault="00000000" w:rsidP="00227906">
      <w:pPr>
        <w:spacing w:after="30" w:line="240" w:lineRule="auto"/>
        <w:rPr>
          <w:bCs/>
          <w:sz w:val="36"/>
          <w:szCs w:val="40"/>
        </w:rPr>
      </w:pPr>
      <w:r w:rsidRPr="00227906">
        <w:rPr>
          <w:bCs/>
          <w:sz w:val="24"/>
          <w:szCs w:val="40"/>
        </w:rPr>
        <w:t xml:space="preserve">[4] Android Developers: Data and file storage overview. </w:t>
      </w:r>
      <w:hyperlink r:id="rId11" w:history="1">
        <w:r w:rsidRPr="007F6F8B">
          <w:rPr>
            <w:rStyle w:val="aff8"/>
            <w:bCs/>
            <w:sz w:val="24"/>
            <w:szCs w:val="40"/>
          </w:rPr>
          <w:t>https://developer.android.com/training/data-storage/</w:t>
        </w:r>
      </w:hyperlink>
    </w:p>
    <w:p w14:paraId="38548EE0" w14:textId="7F5ACB21" w:rsidR="00287151" w:rsidRPr="00227906" w:rsidRDefault="00000000" w:rsidP="00227906">
      <w:pPr>
        <w:spacing w:after="30" w:line="240" w:lineRule="auto"/>
        <w:rPr>
          <w:bCs/>
          <w:sz w:val="36"/>
          <w:szCs w:val="40"/>
        </w:rPr>
      </w:pPr>
      <w:r w:rsidRPr="00227906">
        <w:rPr>
          <w:bCs/>
          <w:sz w:val="24"/>
          <w:szCs w:val="40"/>
        </w:rPr>
        <w:t xml:space="preserve">[5] Android Developers: Background tasks overview. </w:t>
      </w:r>
      <w:hyperlink r:id="rId12" w:history="1">
        <w:r w:rsidRPr="007F6F8B">
          <w:rPr>
            <w:rStyle w:val="aff8"/>
            <w:bCs/>
            <w:sz w:val="24"/>
            <w:szCs w:val="40"/>
          </w:rPr>
          <w:t>https://developer.android.com/develop/background-work/background-tasks</w:t>
        </w:r>
      </w:hyperlink>
    </w:p>
    <w:p w14:paraId="1EFA044A" w14:textId="0002D1E5" w:rsidR="00287151" w:rsidRPr="00227906" w:rsidRDefault="00000000" w:rsidP="00227906">
      <w:pPr>
        <w:spacing w:after="30" w:line="240" w:lineRule="auto"/>
        <w:rPr>
          <w:bCs/>
          <w:sz w:val="36"/>
          <w:szCs w:val="40"/>
        </w:rPr>
      </w:pPr>
      <w:r w:rsidRPr="00227906">
        <w:rPr>
          <w:bCs/>
          <w:sz w:val="24"/>
          <w:szCs w:val="40"/>
        </w:rPr>
        <w:t xml:space="preserve">[6] AOSP: Application Sandbox. </w:t>
      </w:r>
      <w:hyperlink r:id="rId13" w:history="1">
        <w:r w:rsidRPr="007F6F8B">
          <w:rPr>
            <w:rStyle w:val="aff8"/>
            <w:bCs/>
            <w:sz w:val="24"/>
            <w:szCs w:val="40"/>
          </w:rPr>
          <w:t>https://source.android.com/docs/security/app-sandbox</w:t>
        </w:r>
      </w:hyperlink>
    </w:p>
    <w:p w14:paraId="78834759" w14:textId="02727E33" w:rsidR="00287151" w:rsidRPr="00227906" w:rsidRDefault="00000000" w:rsidP="00227906">
      <w:pPr>
        <w:spacing w:after="30" w:line="240" w:lineRule="auto"/>
        <w:rPr>
          <w:bCs/>
          <w:sz w:val="36"/>
          <w:szCs w:val="40"/>
        </w:rPr>
      </w:pPr>
      <w:r w:rsidRPr="00227906">
        <w:rPr>
          <w:bCs/>
          <w:sz w:val="24"/>
          <w:szCs w:val="40"/>
        </w:rPr>
        <w:t xml:space="preserve">[7] Android Developers: Adapt layouts. </w:t>
      </w:r>
      <w:hyperlink r:id="rId14" w:history="1">
        <w:r w:rsidRPr="007F6F8B">
          <w:rPr>
            <w:rStyle w:val="aff8"/>
            <w:bCs/>
            <w:sz w:val="24"/>
            <w:szCs w:val="40"/>
          </w:rPr>
          <w:t>https://developer.android.com/design/ui/mobile/guides/layout-and-content/adapt-layout</w:t>
        </w:r>
      </w:hyperlink>
    </w:p>
    <w:p w14:paraId="5F551193" w14:textId="4271F5B1" w:rsidR="00287151" w:rsidRPr="00227906" w:rsidRDefault="00000000" w:rsidP="00227906">
      <w:pPr>
        <w:spacing w:after="30" w:line="240" w:lineRule="auto"/>
        <w:rPr>
          <w:bCs/>
          <w:sz w:val="36"/>
          <w:szCs w:val="40"/>
        </w:rPr>
      </w:pPr>
      <w:r w:rsidRPr="00227906">
        <w:rPr>
          <w:bCs/>
          <w:sz w:val="24"/>
          <w:szCs w:val="40"/>
        </w:rPr>
        <w:t xml:space="preserve">[8] Apple Platform Security: Runtime process security in iOS, iPadOS, and visionOS. </w:t>
      </w:r>
      <w:hyperlink r:id="rId15" w:history="1">
        <w:r w:rsidRPr="007F6F8B">
          <w:rPr>
            <w:rStyle w:val="aff8"/>
            <w:bCs/>
            <w:sz w:val="24"/>
            <w:szCs w:val="40"/>
          </w:rPr>
          <w:t>https://support.apple.com/guide/security/security-of-runtime-process-secbf899e0a1/web</w:t>
        </w:r>
      </w:hyperlink>
    </w:p>
    <w:p w14:paraId="5D9011FC" w14:textId="2FC66EE6" w:rsidR="00287151" w:rsidRPr="00227906" w:rsidRDefault="00000000" w:rsidP="00227906">
      <w:pPr>
        <w:spacing w:after="30" w:line="240" w:lineRule="auto"/>
        <w:rPr>
          <w:bCs/>
          <w:sz w:val="36"/>
          <w:szCs w:val="40"/>
        </w:rPr>
      </w:pPr>
      <w:r w:rsidRPr="00227906">
        <w:rPr>
          <w:bCs/>
          <w:sz w:val="24"/>
          <w:szCs w:val="40"/>
        </w:rPr>
        <w:t xml:space="preserve">[9] Apple Developer: Core Location authorization. </w:t>
      </w:r>
      <w:hyperlink r:id="rId16" w:history="1">
        <w:r w:rsidRPr="007F6F8B">
          <w:rPr>
            <w:rStyle w:val="aff8"/>
            <w:bCs/>
            <w:sz w:val="24"/>
            <w:szCs w:val="40"/>
          </w:rPr>
          <w:t>https://developer.apple.com/documentation/corelocation/requesting-authorization-to-use-location-services</w:t>
        </w:r>
      </w:hyperlink>
    </w:p>
    <w:p w14:paraId="7B0EEBBA" w14:textId="1F15C8B1" w:rsidR="00287151" w:rsidRPr="00227906" w:rsidRDefault="00000000" w:rsidP="00227906">
      <w:pPr>
        <w:spacing w:after="30" w:line="240" w:lineRule="auto"/>
        <w:rPr>
          <w:bCs/>
          <w:sz w:val="36"/>
          <w:szCs w:val="40"/>
        </w:rPr>
      </w:pPr>
      <w:r w:rsidRPr="00227906">
        <w:rPr>
          <w:bCs/>
          <w:sz w:val="24"/>
          <w:szCs w:val="40"/>
        </w:rPr>
        <w:t xml:space="preserve">[10] Apple Developer: Authorization to capture and save media. </w:t>
      </w:r>
      <w:hyperlink r:id="rId17" w:history="1">
        <w:r w:rsidRPr="007F6F8B">
          <w:rPr>
            <w:rStyle w:val="aff8"/>
            <w:bCs/>
            <w:sz w:val="24"/>
            <w:szCs w:val="40"/>
          </w:rPr>
          <w:t>https://developer.apple.com/documentation/avfoundation/requesting-authorization-to-capture-and-save-media</w:t>
        </w:r>
      </w:hyperlink>
    </w:p>
    <w:p w14:paraId="06763017" w14:textId="38E58320" w:rsidR="00287151" w:rsidRPr="00227906" w:rsidRDefault="00000000" w:rsidP="00227906">
      <w:pPr>
        <w:spacing w:after="30" w:line="240" w:lineRule="auto"/>
        <w:rPr>
          <w:bCs/>
          <w:sz w:val="36"/>
          <w:szCs w:val="40"/>
        </w:rPr>
      </w:pPr>
      <w:r w:rsidRPr="00227906">
        <w:rPr>
          <w:bCs/>
          <w:sz w:val="24"/>
          <w:szCs w:val="40"/>
        </w:rPr>
        <w:t xml:space="preserve">[11] Apple Developer: Background execution modes. </w:t>
      </w:r>
      <w:hyperlink r:id="rId18" w:history="1">
        <w:r w:rsidRPr="007F6F8B">
          <w:rPr>
            <w:rStyle w:val="aff8"/>
            <w:bCs/>
            <w:sz w:val="24"/>
            <w:szCs w:val="40"/>
          </w:rPr>
          <w:t>https://developer.apple.com/documentation/xcode/configuring-background-execution-modes</w:t>
        </w:r>
      </w:hyperlink>
    </w:p>
    <w:p w14:paraId="7F1F9D05" w14:textId="264E5AED" w:rsidR="00287151" w:rsidRPr="00227906" w:rsidRDefault="00000000" w:rsidP="00227906">
      <w:pPr>
        <w:spacing w:after="30" w:line="240" w:lineRule="auto"/>
        <w:rPr>
          <w:bCs/>
          <w:sz w:val="36"/>
          <w:szCs w:val="40"/>
        </w:rPr>
      </w:pPr>
      <w:r w:rsidRPr="00227906">
        <w:rPr>
          <w:bCs/>
          <w:sz w:val="24"/>
          <w:szCs w:val="40"/>
        </w:rPr>
        <w:t xml:space="preserve">[12] Apple Human Interface Guidelines: Designing for iOS. </w:t>
      </w:r>
      <w:hyperlink r:id="rId19" w:history="1">
        <w:r w:rsidRPr="007F6F8B">
          <w:rPr>
            <w:rStyle w:val="aff8"/>
            <w:bCs/>
            <w:sz w:val="24"/>
            <w:szCs w:val="40"/>
          </w:rPr>
          <w:t>https://developer.apple.com/design/human-interface-guidelines/designing-for-ios</w:t>
        </w:r>
      </w:hyperlink>
    </w:p>
    <w:p w14:paraId="7AD7D1A2" w14:textId="33FEEE23" w:rsidR="00287151" w:rsidRPr="00227906" w:rsidRDefault="00000000" w:rsidP="00227906">
      <w:pPr>
        <w:spacing w:after="30" w:line="240" w:lineRule="auto"/>
        <w:rPr>
          <w:bCs/>
          <w:sz w:val="36"/>
          <w:szCs w:val="40"/>
        </w:rPr>
      </w:pPr>
      <w:r w:rsidRPr="00227906">
        <w:rPr>
          <w:bCs/>
          <w:sz w:val="24"/>
          <w:szCs w:val="40"/>
        </w:rPr>
        <w:t xml:space="preserve">[13] MDN: Permissions API. </w:t>
      </w:r>
      <w:hyperlink r:id="rId20" w:history="1">
        <w:r w:rsidRPr="007F6F8B">
          <w:rPr>
            <w:rStyle w:val="aff8"/>
            <w:bCs/>
            <w:sz w:val="24"/>
            <w:szCs w:val="40"/>
          </w:rPr>
          <w:t>https://developer.mozilla.org/en-US/docs/Web/API/Permissions_API</w:t>
        </w:r>
      </w:hyperlink>
    </w:p>
    <w:p w14:paraId="4492279E" w14:textId="3F0EB9AB" w:rsidR="00287151" w:rsidRPr="00227906" w:rsidRDefault="00000000" w:rsidP="00227906">
      <w:pPr>
        <w:spacing w:after="30" w:line="240" w:lineRule="auto"/>
        <w:rPr>
          <w:bCs/>
          <w:sz w:val="36"/>
          <w:szCs w:val="40"/>
        </w:rPr>
      </w:pPr>
      <w:r w:rsidRPr="00227906">
        <w:rPr>
          <w:bCs/>
          <w:sz w:val="24"/>
          <w:szCs w:val="40"/>
        </w:rPr>
        <w:t xml:space="preserve">[14] MDN: WebAssembly. </w:t>
      </w:r>
      <w:hyperlink r:id="rId21" w:history="1">
        <w:r w:rsidRPr="007F6F8B">
          <w:rPr>
            <w:rStyle w:val="aff8"/>
            <w:bCs/>
            <w:sz w:val="24"/>
            <w:szCs w:val="40"/>
          </w:rPr>
          <w:t>https://developer.mozilla.org/en-US/docs/WebAssembly</w:t>
        </w:r>
      </w:hyperlink>
    </w:p>
    <w:p w14:paraId="3606A44D" w14:textId="60C5542D" w:rsidR="00287151" w:rsidRPr="00227906" w:rsidRDefault="00000000" w:rsidP="00227906">
      <w:pPr>
        <w:spacing w:after="30" w:line="240" w:lineRule="auto"/>
        <w:rPr>
          <w:bCs/>
          <w:sz w:val="36"/>
          <w:szCs w:val="40"/>
        </w:rPr>
      </w:pPr>
      <w:r w:rsidRPr="00227906">
        <w:rPr>
          <w:bCs/>
          <w:sz w:val="24"/>
          <w:szCs w:val="40"/>
        </w:rPr>
        <w:t xml:space="preserve">[15] MDN: Same-origin policy. </w:t>
      </w:r>
      <w:hyperlink r:id="rId22" w:history="1">
        <w:r w:rsidRPr="007F6F8B">
          <w:rPr>
            <w:rStyle w:val="aff8"/>
            <w:bCs/>
            <w:sz w:val="24"/>
            <w:szCs w:val="40"/>
          </w:rPr>
          <w:t>https://developer.mozilla.org/en-US/docs/Web/Security/Same-origin_policy</w:t>
        </w:r>
      </w:hyperlink>
    </w:p>
    <w:p w14:paraId="37D9F7E3" w14:textId="66C4F02D" w:rsidR="00287151" w:rsidRPr="00227906" w:rsidRDefault="00000000" w:rsidP="00227906">
      <w:pPr>
        <w:spacing w:after="30" w:line="240" w:lineRule="auto"/>
        <w:rPr>
          <w:bCs/>
          <w:sz w:val="36"/>
          <w:szCs w:val="40"/>
        </w:rPr>
      </w:pPr>
      <w:r w:rsidRPr="00227906">
        <w:rPr>
          <w:bCs/>
          <w:sz w:val="24"/>
          <w:szCs w:val="40"/>
        </w:rPr>
        <w:t xml:space="preserve">[16] MDN: CSP sandbox directive. </w:t>
      </w:r>
      <w:hyperlink r:id="rId23" w:history="1">
        <w:r w:rsidRPr="007F6F8B">
          <w:rPr>
            <w:rStyle w:val="aff8"/>
            <w:bCs/>
            <w:sz w:val="24"/>
            <w:szCs w:val="40"/>
          </w:rPr>
          <w:t>https://developer.mozilla.org/docs/Web/HTTP/Reference/Headers/Content-Security-Policy/sandbox</w:t>
        </w:r>
      </w:hyperlink>
    </w:p>
    <w:p w14:paraId="4007981B" w14:textId="7B897474" w:rsidR="00287151" w:rsidRPr="00227906" w:rsidRDefault="00000000" w:rsidP="00227906">
      <w:pPr>
        <w:spacing w:after="30" w:line="240" w:lineRule="auto"/>
        <w:rPr>
          <w:bCs/>
          <w:sz w:val="36"/>
          <w:szCs w:val="40"/>
        </w:rPr>
      </w:pPr>
      <w:r w:rsidRPr="00227906">
        <w:rPr>
          <w:bCs/>
          <w:sz w:val="24"/>
          <w:szCs w:val="40"/>
        </w:rPr>
        <w:t xml:space="preserve">[17] MDN: Service Worker API. </w:t>
      </w:r>
      <w:hyperlink r:id="rId24" w:history="1">
        <w:r w:rsidRPr="007F6F8B">
          <w:rPr>
            <w:rStyle w:val="aff8"/>
            <w:bCs/>
            <w:sz w:val="24"/>
            <w:szCs w:val="40"/>
          </w:rPr>
          <w:t>https://developer.mozilla.org/docs/Web/API/Service_Worker_API</w:t>
        </w:r>
      </w:hyperlink>
    </w:p>
    <w:p w14:paraId="7E631913" w14:textId="4CA412D3" w:rsidR="00287151" w:rsidRPr="00227906" w:rsidRDefault="00000000" w:rsidP="00227906">
      <w:pPr>
        <w:spacing w:after="30" w:line="240" w:lineRule="auto"/>
        <w:rPr>
          <w:bCs/>
          <w:sz w:val="36"/>
          <w:szCs w:val="40"/>
        </w:rPr>
      </w:pPr>
      <w:r w:rsidRPr="00227906">
        <w:rPr>
          <w:bCs/>
          <w:sz w:val="24"/>
          <w:szCs w:val="40"/>
        </w:rPr>
        <w:t xml:space="preserve">[18] Flutter documentation: Supported deployment platforms. </w:t>
      </w:r>
      <w:hyperlink r:id="rId25" w:history="1">
        <w:r w:rsidRPr="007F6F8B">
          <w:rPr>
            <w:rStyle w:val="aff8"/>
            <w:bCs/>
            <w:sz w:val="24"/>
            <w:szCs w:val="40"/>
          </w:rPr>
          <w:t>https://docs.flutter.dev/reference/supported-platforms</w:t>
        </w:r>
      </w:hyperlink>
    </w:p>
    <w:p w14:paraId="3AC5E2DE" w14:textId="67E02C5A" w:rsidR="00287151" w:rsidRPr="00227906" w:rsidRDefault="00000000" w:rsidP="00227906">
      <w:pPr>
        <w:spacing w:after="30" w:line="240" w:lineRule="auto"/>
        <w:rPr>
          <w:bCs/>
          <w:sz w:val="36"/>
          <w:szCs w:val="40"/>
        </w:rPr>
      </w:pPr>
      <w:r w:rsidRPr="00227906">
        <w:rPr>
          <w:bCs/>
          <w:sz w:val="24"/>
          <w:szCs w:val="40"/>
        </w:rPr>
        <w:t xml:space="preserve">[19] Ionic documentation: The Ionic Platform. </w:t>
      </w:r>
      <w:hyperlink r:id="rId26" w:history="1">
        <w:r w:rsidRPr="007F6F8B">
          <w:rPr>
            <w:rStyle w:val="aff8"/>
            <w:bCs/>
            <w:sz w:val="24"/>
            <w:szCs w:val="40"/>
          </w:rPr>
          <w:t>https://ionic.io/docs/platform</w:t>
        </w:r>
      </w:hyperlink>
    </w:p>
    <w:p w14:paraId="549D26F4" w14:textId="6EFC6245" w:rsidR="00287151" w:rsidRPr="00227906" w:rsidRDefault="00000000" w:rsidP="00227906">
      <w:pPr>
        <w:spacing w:after="30" w:line="240" w:lineRule="auto"/>
        <w:rPr>
          <w:bCs/>
          <w:sz w:val="36"/>
          <w:szCs w:val="40"/>
        </w:rPr>
      </w:pPr>
      <w:r w:rsidRPr="00227906">
        <w:rPr>
          <w:bCs/>
          <w:sz w:val="24"/>
          <w:szCs w:val="40"/>
        </w:rPr>
        <w:t xml:space="preserve">[20] Kotlin Multiplatform documentation: Supported platforms. </w:t>
      </w:r>
      <w:hyperlink r:id="rId27" w:history="1">
        <w:r w:rsidRPr="007F6F8B">
          <w:rPr>
            <w:rStyle w:val="aff8"/>
            <w:bCs/>
            <w:sz w:val="24"/>
            <w:szCs w:val="40"/>
          </w:rPr>
          <w:t>https://kotlinlang.org/docs/multiplatform/supported-platforms.html</w:t>
        </w:r>
      </w:hyperlink>
    </w:p>
    <w:p w14:paraId="2BEC4359" w14:textId="301D1E7E" w:rsidR="00287151" w:rsidRPr="00337DF8" w:rsidRDefault="00000000" w:rsidP="00227906">
      <w:pPr>
        <w:spacing w:after="30" w:line="240" w:lineRule="auto"/>
      </w:pPr>
      <w:r w:rsidRPr="00227906">
        <w:rPr>
          <w:bCs/>
          <w:sz w:val="24"/>
          <w:szCs w:val="40"/>
        </w:rPr>
        <w:t xml:space="preserve">[21] Android Developers: Kotlin Multiplatform. </w:t>
      </w:r>
      <w:hyperlink r:id="rId28" w:history="1">
        <w:r w:rsidRPr="007F6F8B">
          <w:rPr>
            <w:rStyle w:val="aff8"/>
            <w:bCs/>
            <w:sz w:val="24"/>
            <w:szCs w:val="40"/>
          </w:rPr>
          <w:t>https://developer.android.com/kotlin/multiplatform</w:t>
        </w:r>
      </w:hyperlink>
    </w:p>
    <w:sectPr w:rsidR="00287151" w:rsidRPr="00337DF8" w:rsidSect="00034616">
      <w:footerReference w:type="default" r:id="rId29"/>
      <w:pgSz w:w="12240" w:h="15840"/>
      <w:pgMar w:top="850" w:right="850" w:bottom="822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63AE6" w14:textId="77777777" w:rsidR="00E208C6" w:rsidRDefault="00E208C6">
      <w:pPr>
        <w:spacing w:after="0" w:line="240" w:lineRule="auto"/>
      </w:pPr>
      <w:r>
        <w:separator/>
      </w:r>
    </w:p>
  </w:endnote>
  <w:endnote w:type="continuationSeparator" w:id="0">
    <w:p w14:paraId="58079017" w14:textId="77777777" w:rsidR="00E208C6" w:rsidRDefault="00E20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70A11" w14:textId="6F70506B" w:rsidR="00287151" w:rsidRDefault="00287151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13490" w14:textId="77777777" w:rsidR="00E208C6" w:rsidRDefault="00E208C6">
      <w:pPr>
        <w:spacing w:after="0" w:line="240" w:lineRule="auto"/>
      </w:pPr>
      <w:r>
        <w:separator/>
      </w:r>
    </w:p>
  </w:footnote>
  <w:footnote w:type="continuationSeparator" w:id="0">
    <w:p w14:paraId="198A8042" w14:textId="77777777" w:rsidR="00E208C6" w:rsidRDefault="00E208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9492792">
    <w:abstractNumId w:val="8"/>
  </w:num>
  <w:num w:numId="2" w16cid:durableId="289677290">
    <w:abstractNumId w:val="6"/>
  </w:num>
  <w:num w:numId="3" w16cid:durableId="1086341147">
    <w:abstractNumId w:val="5"/>
  </w:num>
  <w:num w:numId="4" w16cid:durableId="1668291006">
    <w:abstractNumId w:val="4"/>
  </w:num>
  <w:num w:numId="5" w16cid:durableId="41027397">
    <w:abstractNumId w:val="7"/>
  </w:num>
  <w:num w:numId="6" w16cid:durableId="798573058">
    <w:abstractNumId w:val="3"/>
  </w:num>
  <w:num w:numId="7" w16cid:durableId="655186458">
    <w:abstractNumId w:val="2"/>
  </w:num>
  <w:num w:numId="8" w16cid:durableId="1881937651">
    <w:abstractNumId w:val="1"/>
  </w:num>
  <w:num w:numId="9" w16cid:durableId="1473592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62A"/>
    <w:rsid w:val="00034616"/>
    <w:rsid w:val="0006063C"/>
    <w:rsid w:val="0015074B"/>
    <w:rsid w:val="00227906"/>
    <w:rsid w:val="00287151"/>
    <w:rsid w:val="0029639D"/>
    <w:rsid w:val="00326F90"/>
    <w:rsid w:val="00337DF8"/>
    <w:rsid w:val="007F6F8B"/>
    <w:rsid w:val="008F0D4A"/>
    <w:rsid w:val="00AA1D8D"/>
    <w:rsid w:val="00B47730"/>
    <w:rsid w:val="00CB0664"/>
    <w:rsid w:val="00E208C6"/>
    <w:rsid w:val="00EC38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E8CD93"/>
  <w14:defaultImageDpi w14:val="300"/>
  <w15:docId w15:val="{AE5C4817-8DB8-9A40-AC53-882841965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227906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2279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guide/platform/" TargetMode="External"/><Relationship Id="rId13" Type="http://schemas.openxmlformats.org/officeDocument/2006/relationships/hyperlink" Target="https://source.android.com/docs/security/app-sandbox" TargetMode="External"/><Relationship Id="rId18" Type="http://schemas.openxmlformats.org/officeDocument/2006/relationships/hyperlink" Target="https://developer.apple.com/documentation/xcode/configuring-background-execution-modes" TargetMode="External"/><Relationship Id="rId26" Type="http://schemas.openxmlformats.org/officeDocument/2006/relationships/hyperlink" Target="https://ionic.io/docs/platform" TargetMode="External"/><Relationship Id="rId3" Type="http://schemas.openxmlformats.org/officeDocument/2006/relationships/styles" Target="styles.xml"/><Relationship Id="rId21" Type="http://schemas.openxmlformats.org/officeDocument/2006/relationships/hyperlink" Target="https://developer.mozilla.org/en-US/docs/WebAssembly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eveloper.android.com/develop/background-work/background-tasks" TargetMode="External"/><Relationship Id="rId17" Type="http://schemas.openxmlformats.org/officeDocument/2006/relationships/hyperlink" Target="https://developer.apple.com/documentation/avfoundation/requesting-authorization-to-capture-and-save-media" TargetMode="External"/><Relationship Id="rId25" Type="http://schemas.openxmlformats.org/officeDocument/2006/relationships/hyperlink" Target="https://docs.flutter.dev/reference/supported-platform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.apple.com/documentation/corelocation/requesting-authorization-to-use-location-services" TargetMode="External"/><Relationship Id="rId20" Type="http://schemas.openxmlformats.org/officeDocument/2006/relationships/hyperlink" Target="https://developer.mozilla.org/en-US/docs/Web/API/Permissions_API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android.com/training/data-storage/" TargetMode="External"/><Relationship Id="rId24" Type="http://schemas.openxmlformats.org/officeDocument/2006/relationships/hyperlink" Target="https://developer.mozilla.org/docs/Web/API/Service_Worker_AP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upport.apple.com/guide/security/security-of-runtime-process-secbf899e0a1/web" TargetMode="External"/><Relationship Id="rId23" Type="http://schemas.openxmlformats.org/officeDocument/2006/relationships/hyperlink" Target="https://developer.mozilla.org/docs/Web/HTTP/Reference/Headers/Content-Security-Policy/sandbox" TargetMode="External"/><Relationship Id="rId28" Type="http://schemas.openxmlformats.org/officeDocument/2006/relationships/hyperlink" Target="https://developer.android.com/kotlin/multiplatform" TargetMode="External"/><Relationship Id="rId10" Type="http://schemas.openxmlformats.org/officeDocument/2006/relationships/hyperlink" Target="https://developer.android.com/guide/topics/permissions/requesting" TargetMode="External"/><Relationship Id="rId19" Type="http://schemas.openxmlformats.org/officeDocument/2006/relationships/hyperlink" Target="https://developer.apple.com/design/human-interface-guidelines/designing-for-ios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eveloper.android.com/guide/components/fundamentals" TargetMode="External"/><Relationship Id="rId14" Type="http://schemas.openxmlformats.org/officeDocument/2006/relationships/hyperlink" Target="https://developer.android.com/design/ui/mobile/guides/layout-and-content/adapt-layout" TargetMode="External"/><Relationship Id="rId22" Type="http://schemas.openxmlformats.org/officeDocument/2006/relationships/hyperlink" Target="https://developer.mozilla.org/en-US/docs/Web/Security/Same-origin_policy" TargetMode="External"/><Relationship Id="rId27" Type="http://schemas.openxmlformats.org/officeDocument/2006/relationships/hyperlink" Target="https://kotlinlang.org/docs/multiplatform/supported-platforms.ht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2617</Words>
  <Characters>14917</Characters>
  <Application>Microsoft Office Word</Application>
  <DocSecurity>0</DocSecurity>
  <Lines>124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Аналіз платформ Android, iOS та Web</vt:lpstr>
      <vt:lpstr/>
    </vt:vector>
  </TitlesOfParts>
  <Manager/>
  <Company/>
  <LinksUpToDate>false</LinksUpToDate>
  <CharactersWithSpaces>17500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Аналіз платформ Android, iOS та Web</dc:title>
  <dc:subject>Порівняльний аналіз платформ</dc:subject>
  <dc:creator>OpenAI</dc:creator>
  <cp:keywords/>
  <dc:description>generated by python-docx</dc:description>
  <cp:lastModifiedBy>Артем Онищенко</cp:lastModifiedBy>
  <cp:revision>3</cp:revision>
  <dcterms:created xsi:type="dcterms:W3CDTF">2026-05-22T06:02:00Z</dcterms:created>
  <dcterms:modified xsi:type="dcterms:W3CDTF">2026-05-22T06:03:00Z</dcterms:modified>
  <cp:category/>
</cp:coreProperties>
</file>